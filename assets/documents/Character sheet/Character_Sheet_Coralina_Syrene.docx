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465C65" w:rsidRDefault="00281C2C">
      <w:pPr>
        <w:spacing w:after="25"/>
        <w:jc w:val="center"/>
      </w:pPr>
      <w:r>
        <w:rPr>
          <w:rFonts w:ascii="Georgia" w:hAnsi="Georgia"/>
          <w:b/>
          <w:color w:val="5A3512"/>
          <w:sz w:val="38"/>
        </w:rPr>
        <w:t>THE RADIANCE OF AEGIS</w:t>
      </w:r>
    </w:p>
    <w:p w:rsidR="00465C65" w:rsidRDefault="00281C2C">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465C65">
        <w:trPr>
          <w:trHeight w:val="3000"/>
          <w:jc w:val="center"/>
        </w:trPr>
        <w:tc>
          <w:tcPr>
            <w:tcW w:w="8200" w:type="dxa"/>
            <w:shd w:val="clear" w:color="auto" w:fill="F3E1B8"/>
          </w:tcPr>
          <w:p w:rsidR="00465C65" w:rsidRDefault="00281C2C">
            <w:pPr>
              <w:spacing w:after="40"/>
              <w:jc w:val="center"/>
            </w:pPr>
            <w:bookmarkStart w:id="0" w:name="_GoBack"/>
            <w:r>
              <w:rPr>
                <w:noProof/>
                <w:lang w:val="id-ID" w:eastAsia="id-ID"/>
              </w:rPr>
              <w:drawing>
                <wp:inline distT="0" distB="0" distL="0" distR="0">
                  <wp:extent cx="4773083" cy="7159625"/>
                  <wp:effectExtent l="0" t="0" r="8890" b="3175"/>
                  <wp:docPr id="1" name="Picture 1" descr="D:\web oc\Web The Radiance Of Aegis\assets\image\karakter\heroes\Coralina Syr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Coralina Syren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3083" cy="7159625"/>
                          </a:xfrm>
                          <a:prstGeom prst="rect">
                            <a:avLst/>
                          </a:prstGeom>
                          <a:noFill/>
                          <a:ln>
                            <a:noFill/>
                          </a:ln>
                        </pic:spPr>
                      </pic:pic>
                    </a:graphicData>
                  </a:graphic>
                </wp:inline>
              </w:drawing>
            </w:r>
            <w:bookmarkEnd w:id="0"/>
          </w:p>
        </w:tc>
      </w:tr>
    </w:tbl>
    <w:p w:rsidR="00465C65" w:rsidRDefault="00281C2C">
      <w:pPr>
        <w:spacing w:before="130" w:after="35"/>
        <w:jc w:val="center"/>
      </w:pPr>
      <w:r>
        <w:rPr>
          <w:rFonts w:ascii="Georgia" w:hAnsi="Georgia"/>
          <w:b/>
          <w:color w:val="5A3512"/>
          <w:sz w:val="32"/>
        </w:rPr>
        <w:t>CORALINA SYRENE</w:t>
      </w:r>
    </w:p>
    <w:p w:rsidR="00465C65" w:rsidRDefault="00281C2C">
      <w:pPr>
        <w:spacing w:after="110"/>
        <w:jc w:val="center"/>
      </w:pPr>
      <w:r>
        <w:rPr>
          <w:rFonts w:ascii="Georgia" w:hAnsi="Georgia"/>
          <w:i/>
          <w:color w:val="6E5A3A"/>
          <w:sz w:val="23"/>
        </w:rPr>
        <w:lastRenderedPageBreak/>
        <w:t>“The Crystal Queen of Abyssia”</w:t>
      </w:r>
    </w:p>
    <w:p w:rsidR="00465C65" w:rsidRDefault="00281C2C">
      <w:pPr>
        <w:spacing w:after="60"/>
        <w:jc w:val="center"/>
      </w:pPr>
      <w:r>
        <w:rPr>
          <w:rFonts w:ascii="Georgia" w:hAnsi="Georgia"/>
          <w:color w:val="8A6A35"/>
          <w:sz w:val="18"/>
        </w:rPr>
        <w:t>────────────────────────────────────────</w:t>
      </w:r>
    </w:p>
    <w:p w:rsidR="00465C65" w:rsidRDefault="00281C2C">
      <w:pPr>
        <w:spacing w:after="90"/>
        <w:jc w:val="center"/>
      </w:pPr>
      <w:r>
        <w:rPr>
          <w:rFonts w:ascii="Georgia" w:hAnsi="Georgia"/>
          <w:b/>
          <w:color w:val="5A3512"/>
          <w:sz w:val="28"/>
        </w:rPr>
        <w:t>PAGE 1 — HERO PROFILE</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A. CHARACTER IDENTITY</w:t>
      </w:r>
    </w:p>
    <w:p w:rsidR="00465C65" w:rsidRDefault="00281C2C">
      <w:pPr>
        <w:spacing w:after="70"/>
      </w:pPr>
      <w:r>
        <w:rPr>
          <w:rFonts w:ascii="Georgia" w:hAnsi="Georgia"/>
          <w:b/>
          <w:color w:val="2B2115"/>
        </w:rPr>
        <w:t xml:space="preserve">Nama </w:t>
      </w:r>
      <w:r>
        <w:rPr>
          <w:rFonts w:ascii="Georgia" w:hAnsi="Georgia"/>
          <w:b/>
          <w:color w:val="2B2115"/>
        </w:rPr>
        <w:t>Karakter:</w:t>
      </w:r>
      <w:r>
        <w:rPr>
          <w:rFonts w:ascii="Georgia" w:hAnsi="Georgia"/>
          <w:color w:val="2B2115"/>
        </w:rPr>
        <w:t xml:space="preserve"> Coralina Syrene</w:t>
      </w:r>
    </w:p>
    <w:p w:rsidR="00465C65" w:rsidRDefault="00281C2C">
      <w:pPr>
        <w:spacing w:after="70"/>
      </w:pPr>
      <w:r>
        <w:rPr>
          <w:rFonts w:ascii="Georgia" w:hAnsi="Georgia"/>
          <w:b/>
          <w:color w:val="2B2115"/>
        </w:rPr>
        <w:t>Ras:</w:t>
      </w:r>
      <w:r>
        <w:rPr>
          <w:rFonts w:ascii="Georgia" w:hAnsi="Georgia"/>
          <w:color w:val="2B2115"/>
        </w:rPr>
        <w:t xml:space="preserve"> Mermaid / Syrene</w:t>
      </w:r>
    </w:p>
    <w:p w:rsidR="00465C65" w:rsidRDefault="00281C2C">
      <w:pPr>
        <w:spacing w:after="70"/>
      </w:pPr>
      <w:r>
        <w:rPr>
          <w:rFonts w:ascii="Georgia" w:hAnsi="Georgia"/>
          <w:b/>
          <w:color w:val="2B2115"/>
        </w:rPr>
        <w:t>Gelar Hero:</w:t>
      </w:r>
      <w:r>
        <w:rPr>
          <w:rFonts w:ascii="Georgia" w:hAnsi="Georgia"/>
          <w:color w:val="2B2115"/>
        </w:rPr>
        <w:t xml:space="preserve"> Ratu Kristal Abyssia / The Crystal Queen of Abyssia</w:t>
      </w:r>
    </w:p>
    <w:p w:rsidR="00465C65" w:rsidRDefault="00281C2C">
      <w:pPr>
        <w:spacing w:after="70"/>
      </w:pPr>
      <w:r>
        <w:rPr>
          <w:rFonts w:ascii="Georgia" w:hAnsi="Georgia"/>
          <w:b/>
          <w:color w:val="2B2115"/>
        </w:rPr>
        <w:t>Wilayah Asal:</w:t>
      </w:r>
      <w:r>
        <w:rPr>
          <w:rFonts w:ascii="Georgia" w:hAnsi="Georgia"/>
          <w:color w:val="2B2115"/>
        </w:rPr>
        <w:t xml:space="preserve"> Kerajaan Abyssia</w:t>
      </w:r>
    </w:p>
    <w:p w:rsidR="00465C65" w:rsidRDefault="00281C2C">
      <w:pPr>
        <w:spacing w:after="70"/>
      </w:pPr>
      <w:r>
        <w:rPr>
          <w:rFonts w:ascii="Georgia" w:hAnsi="Georgia"/>
          <w:b/>
          <w:color w:val="2B2115"/>
        </w:rPr>
        <w:t>Role dalam Party:</w:t>
      </w:r>
      <w:r>
        <w:rPr>
          <w:rFonts w:ascii="Georgia" w:hAnsi="Georgia"/>
          <w:color w:val="2B2115"/>
        </w:rPr>
        <w:t xml:space="preserve"> Water Mage / Trident Fighter / Sea Commander</w:t>
      </w:r>
    </w:p>
    <w:p w:rsidR="00465C65" w:rsidRDefault="00281C2C">
      <w:pPr>
        <w:spacing w:after="70"/>
      </w:pPr>
      <w:r>
        <w:rPr>
          <w:rFonts w:ascii="Georgia" w:hAnsi="Georgia"/>
          <w:b/>
          <w:color w:val="2B2115"/>
        </w:rPr>
        <w:t>Elemen / Aura:</w:t>
      </w:r>
      <w:r>
        <w:rPr>
          <w:rFonts w:ascii="Georgia" w:hAnsi="Georgia"/>
          <w:color w:val="2B2115"/>
        </w:rPr>
        <w:t xml:space="preserve"> Air, Laut, Cuaca, Kristal Samudra</w:t>
      </w:r>
    </w:p>
    <w:p w:rsidR="00465C65" w:rsidRDefault="00281C2C">
      <w:pPr>
        <w:spacing w:after="70"/>
      </w:pPr>
      <w:r>
        <w:rPr>
          <w:rFonts w:ascii="Georgia" w:hAnsi="Georgia"/>
          <w:b/>
          <w:color w:val="2B2115"/>
        </w:rPr>
        <w:t>Senjata Utama:</w:t>
      </w:r>
      <w:r>
        <w:rPr>
          <w:rFonts w:ascii="Georgia" w:hAnsi="Georgia"/>
          <w:color w:val="2B2115"/>
        </w:rPr>
        <w:t xml:space="preserve"> Trisula Kristal</w:t>
      </w:r>
    </w:p>
    <w:p w:rsidR="00465C65" w:rsidRDefault="00281C2C">
      <w:pPr>
        <w:spacing w:after="70"/>
      </w:pPr>
      <w:r>
        <w:rPr>
          <w:rFonts w:ascii="Georgia" w:hAnsi="Georgia"/>
          <w:b/>
          <w:color w:val="2B2115"/>
        </w:rPr>
        <w:t>Moral Direction:</w:t>
      </w:r>
      <w:r>
        <w:rPr>
          <w:rFonts w:ascii="Georgia" w:hAnsi="Georgia"/>
          <w:color w:val="2B2115"/>
        </w:rPr>
        <w:t xml:space="preserve"> Ratu penuh dendam yang belajar bahwa memimpin bukan berarti menanggung luka sendirian</w:t>
      </w:r>
    </w:p>
    <w:p w:rsidR="00465C65" w:rsidRDefault="00281C2C">
      <w:pPr>
        <w:spacing w:after="35"/>
      </w:pPr>
      <w:r>
        <w:rPr>
          <w:rFonts w:ascii="Georgia" w:hAnsi="Georgia"/>
          <w:b/>
          <w:color w:val="2B2115"/>
        </w:rPr>
        <w:t>Short Description:</w:t>
      </w:r>
    </w:p>
    <w:p w:rsidR="00465C65" w:rsidRDefault="00281C2C">
      <w:pPr>
        <w:spacing w:after="95"/>
      </w:pPr>
      <w:r>
        <w:rPr>
          <w:rFonts w:ascii="Georgia" w:hAnsi="Georgia"/>
          <w:color w:val="2B2115"/>
        </w:rPr>
        <w:t>Coralina Syrene adalah ratu muda Abyssia, kerajaan bawah laut yang megah namun terluka oleh kutukan Med</w:t>
      </w:r>
      <w:r>
        <w:rPr>
          <w:rFonts w:ascii="Georgia" w:hAnsi="Georgia"/>
          <w:color w:val="2B2115"/>
        </w:rPr>
        <w:t>usa. Ia adalah pemimpin keras, anggun, dan berbahaya, dengan kekuatan besar atas air, arus laut, cuaca, dan sihir penyembuhan samudra. Di balik sikap dingin dan harga dirinya, Coralina membawa duka mendalam atas keluarganya dan rakyatnya yang berubah menja</w:t>
      </w:r>
      <w:r>
        <w:rPr>
          <w:rFonts w:ascii="Georgia" w:hAnsi="Georgia"/>
          <w:color w:val="2B2115"/>
        </w:rPr>
        <w:t>di patung.</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B. CORE ATTRIBUTES</w:t>
      </w:r>
    </w:p>
    <w:p w:rsidR="00465C65" w:rsidRDefault="00281C2C">
      <w:pPr>
        <w:spacing w:after="70"/>
      </w:pPr>
      <w:r>
        <w:rPr>
          <w:rFonts w:ascii="Georgia" w:hAnsi="Georgia"/>
          <w:b/>
          <w:color w:val="2B2115"/>
        </w:rPr>
        <w:t>Strength:</w:t>
      </w:r>
      <w:r>
        <w:rPr>
          <w:rFonts w:ascii="Georgia" w:hAnsi="Georgia"/>
          <w:color w:val="2B2115"/>
        </w:rPr>
        <w:t xml:space="preserve"> 13</w:t>
      </w:r>
    </w:p>
    <w:p w:rsidR="00465C65" w:rsidRDefault="00281C2C">
      <w:pPr>
        <w:spacing w:after="70"/>
      </w:pPr>
      <w:r>
        <w:rPr>
          <w:rFonts w:ascii="Georgia" w:hAnsi="Georgia"/>
          <w:b/>
          <w:color w:val="2B2115"/>
        </w:rPr>
        <w:t>Dexterity:</w:t>
      </w:r>
      <w:r>
        <w:rPr>
          <w:rFonts w:ascii="Georgia" w:hAnsi="Georgia"/>
          <w:color w:val="2B2115"/>
        </w:rPr>
        <w:t xml:space="preserve"> 15</w:t>
      </w:r>
    </w:p>
    <w:p w:rsidR="00465C65" w:rsidRDefault="00281C2C">
      <w:pPr>
        <w:spacing w:after="70"/>
      </w:pPr>
      <w:r>
        <w:rPr>
          <w:rFonts w:ascii="Georgia" w:hAnsi="Georgia"/>
          <w:b/>
          <w:color w:val="2B2115"/>
        </w:rPr>
        <w:t>Constitution:</w:t>
      </w:r>
      <w:r>
        <w:rPr>
          <w:rFonts w:ascii="Georgia" w:hAnsi="Georgia"/>
          <w:color w:val="2B2115"/>
        </w:rPr>
        <w:t xml:space="preserve"> 15</w:t>
      </w:r>
    </w:p>
    <w:p w:rsidR="00465C65" w:rsidRDefault="00281C2C">
      <w:pPr>
        <w:spacing w:after="70"/>
      </w:pPr>
      <w:r>
        <w:rPr>
          <w:rFonts w:ascii="Georgia" w:hAnsi="Georgia"/>
          <w:b/>
          <w:color w:val="2B2115"/>
        </w:rPr>
        <w:t>Intelligence:</w:t>
      </w:r>
      <w:r>
        <w:rPr>
          <w:rFonts w:ascii="Georgia" w:hAnsi="Georgia"/>
          <w:color w:val="2B2115"/>
        </w:rPr>
        <w:t xml:space="preserve"> 17</w:t>
      </w:r>
    </w:p>
    <w:p w:rsidR="00465C65" w:rsidRDefault="00281C2C">
      <w:pPr>
        <w:spacing w:after="70"/>
      </w:pPr>
      <w:r>
        <w:rPr>
          <w:rFonts w:ascii="Georgia" w:hAnsi="Georgia"/>
          <w:b/>
          <w:color w:val="2B2115"/>
        </w:rPr>
        <w:t>Wisdom:</w:t>
      </w:r>
      <w:r>
        <w:rPr>
          <w:rFonts w:ascii="Georgia" w:hAnsi="Georgia"/>
          <w:color w:val="2B2115"/>
        </w:rPr>
        <w:t xml:space="preserve"> 16</w:t>
      </w:r>
    </w:p>
    <w:p w:rsidR="00465C65" w:rsidRDefault="00281C2C">
      <w:pPr>
        <w:spacing w:after="70"/>
      </w:pPr>
      <w:r>
        <w:rPr>
          <w:rFonts w:ascii="Georgia" w:hAnsi="Georgia"/>
          <w:b/>
          <w:color w:val="2B2115"/>
        </w:rPr>
        <w:t>Charisma:</w:t>
      </w:r>
      <w:r>
        <w:rPr>
          <w:rFonts w:ascii="Georgia" w:hAnsi="Georgia"/>
          <w:color w:val="2B2115"/>
        </w:rPr>
        <w:t xml:space="preserve"> 19</w:t>
      </w:r>
    </w:p>
    <w:p w:rsidR="00465C65" w:rsidRDefault="00281C2C">
      <w:pPr>
        <w:spacing w:after="35"/>
      </w:pPr>
      <w:r>
        <w:rPr>
          <w:rFonts w:ascii="Georgia" w:hAnsi="Georgia"/>
          <w:b/>
          <w:color w:val="2B2115"/>
        </w:rPr>
        <w:t>Attribute Summary:</w:t>
      </w:r>
    </w:p>
    <w:p w:rsidR="00465C65" w:rsidRDefault="00281C2C">
      <w:pPr>
        <w:spacing w:after="95"/>
      </w:pPr>
      <w:r>
        <w:rPr>
          <w:rFonts w:ascii="Georgia" w:hAnsi="Georgia"/>
          <w:color w:val="2B2115"/>
        </w:rPr>
        <w:t xml:space="preserve">Coralina adalah hero hybrid antara mage, commander, dan fighter. Ia memiliki </w:t>
      </w:r>
      <w:r>
        <w:rPr>
          <w:rFonts w:ascii="Georgia" w:hAnsi="Georgia"/>
          <w:color w:val="2B2115"/>
        </w:rPr>
        <w:t>Charisma tinggi sebagai ratu, Intelligence tinggi untuk membaca situasi kerajaan, dan Wisdom kuat untuk memahami arus kehidupan laut. Ia bukan tank utama, tetapi sangat kuat ketika bertarung di area berair atau ketika medan dapat dikendalikan oleh arusnya.</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C. COMBAT PROFILE</w:t>
      </w:r>
    </w:p>
    <w:p w:rsidR="00465C65" w:rsidRDefault="00281C2C">
      <w:pPr>
        <w:spacing w:after="70"/>
      </w:pPr>
      <w:r>
        <w:rPr>
          <w:rFonts w:ascii="Georgia" w:hAnsi="Georgia"/>
          <w:b/>
          <w:color w:val="2B2115"/>
        </w:rPr>
        <w:t>Armor Class:</w:t>
      </w:r>
      <w:r>
        <w:rPr>
          <w:rFonts w:ascii="Georgia" w:hAnsi="Georgia"/>
          <w:color w:val="2B2115"/>
        </w:rPr>
        <w:t xml:space="preserve"> 16</w:t>
      </w:r>
    </w:p>
    <w:p w:rsidR="00465C65" w:rsidRDefault="00281C2C">
      <w:pPr>
        <w:spacing w:after="70"/>
      </w:pPr>
      <w:r>
        <w:rPr>
          <w:rFonts w:ascii="Georgia" w:hAnsi="Georgia"/>
          <w:b/>
          <w:color w:val="2B2115"/>
        </w:rPr>
        <w:t>Initiative:</w:t>
      </w:r>
      <w:r>
        <w:rPr>
          <w:rFonts w:ascii="Georgia" w:hAnsi="Georgia"/>
          <w:color w:val="2B2115"/>
        </w:rPr>
        <w:t xml:space="preserve"> +2</w:t>
      </w:r>
    </w:p>
    <w:p w:rsidR="00465C65" w:rsidRDefault="00281C2C">
      <w:pPr>
        <w:spacing w:after="70"/>
      </w:pPr>
      <w:r>
        <w:rPr>
          <w:rFonts w:ascii="Georgia" w:hAnsi="Georgia"/>
          <w:b/>
          <w:color w:val="2B2115"/>
        </w:rPr>
        <w:lastRenderedPageBreak/>
        <w:t>Speed:</w:t>
      </w:r>
      <w:r>
        <w:rPr>
          <w:rFonts w:ascii="Georgia" w:hAnsi="Georgia"/>
          <w:color w:val="2B2115"/>
        </w:rPr>
        <w:t xml:space="preserve"> 25 ft di darat / High Swim Speed di air</w:t>
      </w:r>
    </w:p>
    <w:p w:rsidR="00465C65" w:rsidRDefault="00281C2C">
      <w:pPr>
        <w:spacing w:after="70"/>
      </w:pPr>
      <w:r>
        <w:rPr>
          <w:rFonts w:ascii="Georgia" w:hAnsi="Georgia"/>
          <w:b/>
          <w:color w:val="2B2115"/>
        </w:rPr>
        <w:t>HP Type:</w:t>
      </w:r>
      <w:r>
        <w:rPr>
          <w:rFonts w:ascii="Georgia" w:hAnsi="Georgia"/>
          <w:color w:val="2B2115"/>
        </w:rPr>
        <w:t xml:space="preserve"> Medium Durability</w:t>
      </w:r>
    </w:p>
    <w:p w:rsidR="00465C65" w:rsidRDefault="00281C2C">
      <w:pPr>
        <w:spacing w:after="70"/>
      </w:pPr>
      <w:r>
        <w:rPr>
          <w:rFonts w:ascii="Georgia" w:hAnsi="Georgia"/>
          <w:b/>
          <w:color w:val="2B2115"/>
        </w:rPr>
        <w:t>Main Weapon:</w:t>
      </w:r>
      <w:r>
        <w:rPr>
          <w:rFonts w:ascii="Georgia" w:hAnsi="Georgia"/>
          <w:color w:val="2B2115"/>
        </w:rPr>
        <w:t xml:space="preserve"> Crystal Trident</w:t>
      </w:r>
    </w:p>
    <w:p w:rsidR="00465C65" w:rsidRDefault="00281C2C">
      <w:pPr>
        <w:spacing w:after="70"/>
      </w:pPr>
      <w:r>
        <w:rPr>
          <w:rFonts w:ascii="Georgia" w:hAnsi="Georgia"/>
          <w:b/>
          <w:color w:val="2B2115"/>
        </w:rPr>
        <w:t>Fighting Style:</w:t>
      </w:r>
      <w:r>
        <w:rPr>
          <w:rFonts w:ascii="Georgia" w:hAnsi="Georgia"/>
          <w:color w:val="2B2115"/>
        </w:rPr>
        <w:t xml:space="preserve"> Water Control / Mid-Range Caster / Trident Com</w:t>
      </w:r>
      <w:r>
        <w:rPr>
          <w:rFonts w:ascii="Georgia" w:hAnsi="Georgia"/>
          <w:color w:val="2B2115"/>
        </w:rPr>
        <w:t>bat</w:t>
      </w:r>
    </w:p>
    <w:p w:rsidR="00465C65" w:rsidRDefault="00281C2C">
      <w:pPr>
        <w:spacing w:after="70"/>
      </w:pPr>
      <w:r>
        <w:rPr>
          <w:rFonts w:ascii="Georgia" w:hAnsi="Georgia"/>
          <w:b/>
          <w:color w:val="2B2115"/>
        </w:rPr>
        <w:t>Element / Aura:</w:t>
      </w:r>
      <w:r>
        <w:rPr>
          <w:rFonts w:ascii="Georgia" w:hAnsi="Georgia"/>
          <w:color w:val="2B2115"/>
        </w:rPr>
        <w:t xml:space="preserve"> Ocean Water, Storm Tide, Crystal Sea Magic</w:t>
      </w:r>
    </w:p>
    <w:p w:rsidR="00465C65" w:rsidRDefault="00281C2C">
      <w:pPr>
        <w:spacing w:after="70"/>
      </w:pPr>
      <w:r>
        <w:rPr>
          <w:rFonts w:ascii="Georgia" w:hAnsi="Georgia"/>
          <w:b/>
          <w:color w:val="2B2115"/>
        </w:rPr>
        <w:t>Weakness:</w:t>
      </w:r>
      <w:r>
        <w:rPr>
          <w:rFonts w:ascii="Georgia" w:hAnsi="Georgia"/>
          <w:color w:val="2B2115"/>
        </w:rPr>
        <w:t xml:space="preserve"> Lightning and Emotional Rage</w:t>
      </w:r>
    </w:p>
    <w:p w:rsidR="00465C65" w:rsidRDefault="00281C2C">
      <w:pPr>
        <w:spacing w:after="70"/>
      </w:pPr>
      <w:r>
        <w:rPr>
          <w:rFonts w:ascii="Georgia" w:hAnsi="Georgia"/>
          <w:b/>
          <w:color w:val="2B2115"/>
        </w:rPr>
        <w:t>Resistance:</w:t>
      </w:r>
      <w:r>
        <w:rPr>
          <w:rFonts w:ascii="Georgia" w:hAnsi="Georgia"/>
          <w:color w:val="2B2115"/>
        </w:rPr>
        <w:t xml:space="preserve"> Water Pressure, Cold, Drowning, Oceanic Corruption</w:t>
      </w:r>
    </w:p>
    <w:p w:rsidR="00465C65" w:rsidRDefault="00281C2C">
      <w:pPr>
        <w:spacing w:after="35"/>
      </w:pPr>
      <w:r>
        <w:rPr>
          <w:rFonts w:ascii="Georgia" w:hAnsi="Georgia"/>
          <w:b/>
          <w:color w:val="2B2115"/>
        </w:rPr>
        <w:t>Battle Role:</w:t>
      </w:r>
    </w:p>
    <w:p w:rsidR="00465C65" w:rsidRDefault="00281C2C">
      <w:pPr>
        <w:spacing w:after="95"/>
      </w:pPr>
      <w:r>
        <w:rPr>
          <w:rFonts w:ascii="Georgia" w:hAnsi="Georgia"/>
          <w:color w:val="2B2115"/>
        </w:rPr>
        <w:t>Coralina mengendalikan medan dengan air, arus, gelombang, dan tekanan laut. Ia</w:t>
      </w:r>
      <w:r>
        <w:rPr>
          <w:rFonts w:ascii="Georgia" w:hAnsi="Georgia"/>
          <w:color w:val="2B2115"/>
        </w:rPr>
        <w:t xml:space="preserve"> bisa menyerang dari jarak menengah, memperlambat musuh, melindungi sekutu dengan dinding air, serta memberi penyembuhan ringan melalui sihir laut. Dalam party, Coralina berperan sebagai komandan medan yang sangat kuat ketika berada dekat air.</w:t>
      </w:r>
    </w:p>
    <w:p w:rsidR="00465C65" w:rsidRDefault="00281C2C">
      <w:pPr>
        <w:spacing w:after="60"/>
        <w:jc w:val="center"/>
      </w:pPr>
      <w:r>
        <w:rPr>
          <w:rFonts w:ascii="Georgia" w:hAnsi="Georgia"/>
          <w:color w:val="8A6A35"/>
          <w:sz w:val="18"/>
        </w:rPr>
        <w:t>────────────</w:t>
      </w:r>
      <w:r>
        <w:rPr>
          <w:rFonts w:ascii="Georgia" w:hAnsi="Georgia"/>
          <w:color w:val="8A6A35"/>
          <w:sz w:val="18"/>
        </w:rPr>
        <w:t>────────────────────────────</w:t>
      </w:r>
    </w:p>
    <w:p w:rsidR="00465C65" w:rsidRDefault="00281C2C">
      <w:pPr>
        <w:spacing w:before="70" w:after="80"/>
      </w:pPr>
      <w:r>
        <w:rPr>
          <w:rFonts w:ascii="Georgia" w:hAnsi="Georgia"/>
          <w:b/>
          <w:color w:val="5A3512"/>
          <w:sz w:val="26"/>
        </w:rPr>
        <w:t>D. SIGNATURE ABILITIES</w:t>
      </w:r>
    </w:p>
    <w:p w:rsidR="00465C65" w:rsidRDefault="00281C2C">
      <w:pPr>
        <w:spacing w:after="45"/>
      </w:pPr>
      <w:r>
        <w:rPr>
          <w:rFonts w:ascii="Georgia" w:hAnsi="Georgia"/>
          <w:b/>
          <w:color w:val="5A3512"/>
          <w:sz w:val="23"/>
        </w:rPr>
        <w:t>1. Crystal Trident Surge</w:t>
      </w:r>
    </w:p>
    <w:p w:rsidR="00465C65" w:rsidRDefault="00281C2C">
      <w:pPr>
        <w:spacing w:after="70"/>
      </w:pPr>
      <w:r>
        <w:rPr>
          <w:rFonts w:ascii="Georgia" w:hAnsi="Georgia"/>
          <w:b/>
          <w:color w:val="2B2115"/>
        </w:rPr>
        <w:t>Type:</w:t>
      </w:r>
      <w:r>
        <w:rPr>
          <w:rFonts w:ascii="Georgia" w:hAnsi="Georgia"/>
          <w:color w:val="2B2115"/>
        </w:rPr>
        <w:t xml:space="preserve"> Water / Weapon Attack</w:t>
      </w:r>
    </w:p>
    <w:p w:rsidR="00465C65" w:rsidRDefault="00281C2C">
      <w:pPr>
        <w:spacing w:after="35"/>
      </w:pPr>
      <w:r>
        <w:rPr>
          <w:rFonts w:ascii="Georgia" w:hAnsi="Georgia"/>
          <w:b/>
          <w:color w:val="2B2115"/>
        </w:rPr>
        <w:t>Effect:</w:t>
      </w:r>
    </w:p>
    <w:p w:rsidR="00465C65" w:rsidRDefault="00281C2C">
      <w:pPr>
        <w:spacing w:after="70"/>
      </w:pPr>
      <w:r>
        <w:rPr>
          <w:rFonts w:ascii="Georgia" w:hAnsi="Georgia"/>
          <w:color w:val="2B2115"/>
        </w:rPr>
        <w:t>Coralina menusukkan atau mengayunkan trisula kristalnya sambil memanggil gelombang air bertekanan tinggi untuk menghantam musuh.</w:t>
      </w:r>
    </w:p>
    <w:p w:rsidR="00465C65" w:rsidRDefault="00281C2C">
      <w:pPr>
        <w:spacing w:after="35"/>
      </w:pPr>
      <w:r>
        <w:rPr>
          <w:rFonts w:ascii="Georgia" w:hAnsi="Georgia"/>
          <w:b/>
          <w:color w:val="2B2115"/>
        </w:rPr>
        <w:t>Visual:</w:t>
      </w:r>
    </w:p>
    <w:p w:rsidR="00465C65" w:rsidRDefault="00281C2C">
      <w:pPr>
        <w:spacing w:after="120"/>
      </w:pPr>
      <w:r>
        <w:rPr>
          <w:rFonts w:ascii="Georgia" w:hAnsi="Georgia"/>
          <w:color w:val="2B2115"/>
        </w:rPr>
        <w:t>Trisul</w:t>
      </w:r>
      <w:r>
        <w:rPr>
          <w:rFonts w:ascii="Georgia" w:hAnsi="Georgia"/>
          <w:color w:val="2B2115"/>
        </w:rPr>
        <w:t>a kristal bersinar biru, lalu arus air tajam berputar dari ujungnya seperti tombak laut.</w:t>
      </w:r>
    </w:p>
    <w:p w:rsidR="00465C65" w:rsidRDefault="00281C2C">
      <w:pPr>
        <w:spacing w:after="45"/>
      </w:pPr>
      <w:r>
        <w:rPr>
          <w:rFonts w:ascii="Georgia" w:hAnsi="Georgia"/>
          <w:b/>
          <w:color w:val="5A3512"/>
          <w:sz w:val="23"/>
        </w:rPr>
        <w:t>2. Abyssian Tide Command</w:t>
      </w:r>
    </w:p>
    <w:p w:rsidR="00465C65" w:rsidRDefault="00281C2C">
      <w:pPr>
        <w:spacing w:after="70"/>
      </w:pPr>
      <w:r>
        <w:rPr>
          <w:rFonts w:ascii="Georgia" w:hAnsi="Georgia"/>
          <w:b/>
          <w:color w:val="2B2115"/>
        </w:rPr>
        <w:t>Type:</w:t>
      </w:r>
      <w:r>
        <w:rPr>
          <w:rFonts w:ascii="Georgia" w:hAnsi="Georgia"/>
          <w:color w:val="2B2115"/>
        </w:rPr>
        <w:t xml:space="preserve"> Area Control</w:t>
      </w:r>
    </w:p>
    <w:p w:rsidR="00465C65" w:rsidRDefault="00281C2C">
      <w:pPr>
        <w:spacing w:after="35"/>
      </w:pPr>
      <w:r>
        <w:rPr>
          <w:rFonts w:ascii="Georgia" w:hAnsi="Georgia"/>
          <w:b/>
          <w:color w:val="2B2115"/>
        </w:rPr>
        <w:t>Effect:</w:t>
      </w:r>
    </w:p>
    <w:p w:rsidR="00465C65" w:rsidRDefault="00281C2C">
      <w:pPr>
        <w:spacing w:after="70"/>
      </w:pPr>
      <w:r>
        <w:rPr>
          <w:rFonts w:ascii="Georgia" w:hAnsi="Georgia"/>
          <w:color w:val="2B2115"/>
        </w:rPr>
        <w:t xml:space="preserve">Coralina mengendalikan arus air di sekitarnya untuk mendorong musuh, memperlambat pergerakan, atau menciptakan </w:t>
      </w:r>
      <w:r>
        <w:rPr>
          <w:rFonts w:ascii="Georgia" w:hAnsi="Georgia"/>
          <w:color w:val="2B2115"/>
        </w:rPr>
        <w:t>jalur aman bagi sekutu.</w:t>
      </w:r>
    </w:p>
    <w:p w:rsidR="00465C65" w:rsidRDefault="00281C2C">
      <w:pPr>
        <w:spacing w:after="35"/>
      </w:pPr>
      <w:r>
        <w:rPr>
          <w:rFonts w:ascii="Georgia" w:hAnsi="Georgia"/>
          <w:b/>
          <w:color w:val="2B2115"/>
        </w:rPr>
        <w:t>Visual:</w:t>
      </w:r>
    </w:p>
    <w:p w:rsidR="00465C65" w:rsidRDefault="00281C2C">
      <w:pPr>
        <w:spacing w:after="120"/>
      </w:pPr>
      <w:r>
        <w:rPr>
          <w:rFonts w:ascii="Georgia" w:hAnsi="Georgia"/>
          <w:color w:val="2B2115"/>
        </w:rPr>
        <w:t>Lingkaran air biru gelap berputar di sekitar medan, mengikuti gerakan tangan dan trisulanya.</w:t>
      </w:r>
    </w:p>
    <w:p w:rsidR="00465C65" w:rsidRDefault="00281C2C">
      <w:pPr>
        <w:spacing w:after="45"/>
      </w:pPr>
      <w:r>
        <w:rPr>
          <w:rFonts w:ascii="Georgia" w:hAnsi="Georgia"/>
          <w:b/>
          <w:color w:val="5A3512"/>
          <w:sz w:val="23"/>
        </w:rPr>
        <w:t>3. Ocean’s Healing Veil</w:t>
      </w:r>
    </w:p>
    <w:p w:rsidR="00465C65" w:rsidRDefault="00281C2C">
      <w:pPr>
        <w:spacing w:after="70"/>
      </w:pPr>
      <w:r>
        <w:rPr>
          <w:rFonts w:ascii="Georgia" w:hAnsi="Georgia"/>
          <w:b/>
          <w:color w:val="2B2115"/>
        </w:rPr>
        <w:t>Type:</w:t>
      </w:r>
      <w:r>
        <w:rPr>
          <w:rFonts w:ascii="Georgia" w:hAnsi="Georgia"/>
          <w:color w:val="2B2115"/>
        </w:rPr>
        <w:t xml:space="preserve"> Healing Support</w:t>
      </w:r>
    </w:p>
    <w:p w:rsidR="00465C65" w:rsidRDefault="00281C2C">
      <w:pPr>
        <w:spacing w:after="35"/>
      </w:pPr>
      <w:r>
        <w:rPr>
          <w:rFonts w:ascii="Georgia" w:hAnsi="Georgia"/>
          <w:b/>
          <w:color w:val="2B2115"/>
        </w:rPr>
        <w:t>Effect:</w:t>
      </w:r>
    </w:p>
    <w:p w:rsidR="00465C65" w:rsidRDefault="00281C2C">
      <w:pPr>
        <w:spacing w:after="70"/>
      </w:pPr>
      <w:r>
        <w:rPr>
          <w:rFonts w:ascii="Georgia" w:hAnsi="Georgia"/>
          <w:color w:val="2B2115"/>
        </w:rPr>
        <w:t>Coralina menggunakan air laut bercahaya untuk menutup luka ringan, menenangka</w:t>
      </w:r>
      <w:r>
        <w:rPr>
          <w:rFonts w:ascii="Georgia" w:hAnsi="Georgia"/>
          <w:color w:val="2B2115"/>
        </w:rPr>
        <w:t>n rasa sakit, dan membersihkan racun tertentu.</w:t>
      </w:r>
    </w:p>
    <w:p w:rsidR="00465C65" w:rsidRDefault="00281C2C">
      <w:pPr>
        <w:spacing w:after="35"/>
      </w:pPr>
      <w:r>
        <w:rPr>
          <w:rFonts w:ascii="Georgia" w:hAnsi="Georgia"/>
          <w:b/>
          <w:color w:val="2B2115"/>
        </w:rPr>
        <w:t>Visual:</w:t>
      </w:r>
    </w:p>
    <w:p w:rsidR="00465C65" w:rsidRDefault="00281C2C">
      <w:pPr>
        <w:spacing w:after="120"/>
      </w:pPr>
      <w:r>
        <w:rPr>
          <w:rFonts w:ascii="Georgia" w:hAnsi="Georgia"/>
          <w:color w:val="2B2115"/>
        </w:rPr>
        <w:t>Air biru jernih menyelimuti tubuh sekutu seperti tirai tipis, lalu pecah menjadi gelembung cahaya.</w:t>
      </w:r>
    </w:p>
    <w:p w:rsidR="00465C65" w:rsidRDefault="00281C2C">
      <w:pPr>
        <w:spacing w:after="45"/>
      </w:pPr>
      <w:r>
        <w:rPr>
          <w:rFonts w:ascii="Georgia" w:hAnsi="Georgia"/>
          <w:b/>
          <w:color w:val="5A3512"/>
          <w:sz w:val="23"/>
        </w:rPr>
        <w:lastRenderedPageBreak/>
        <w:t>4. Stormcall Current</w:t>
      </w:r>
    </w:p>
    <w:p w:rsidR="00465C65" w:rsidRDefault="00281C2C">
      <w:pPr>
        <w:spacing w:after="70"/>
      </w:pPr>
      <w:r>
        <w:rPr>
          <w:rFonts w:ascii="Georgia" w:hAnsi="Georgia"/>
          <w:b/>
          <w:color w:val="2B2115"/>
        </w:rPr>
        <w:t>Type:</w:t>
      </w:r>
      <w:r>
        <w:rPr>
          <w:rFonts w:ascii="Georgia" w:hAnsi="Georgia"/>
          <w:color w:val="2B2115"/>
        </w:rPr>
        <w:t xml:space="preserve"> Weather / Storm Magic</w:t>
      </w:r>
    </w:p>
    <w:p w:rsidR="00465C65" w:rsidRDefault="00281C2C">
      <w:pPr>
        <w:spacing w:after="35"/>
      </w:pPr>
      <w:r>
        <w:rPr>
          <w:rFonts w:ascii="Georgia" w:hAnsi="Georgia"/>
          <w:b/>
          <w:color w:val="2B2115"/>
        </w:rPr>
        <w:t>Effect:</w:t>
      </w:r>
    </w:p>
    <w:p w:rsidR="00465C65" w:rsidRDefault="00281C2C">
      <w:pPr>
        <w:spacing w:after="70"/>
      </w:pPr>
      <w:r>
        <w:rPr>
          <w:rFonts w:ascii="Georgia" w:hAnsi="Georgia"/>
          <w:color w:val="2B2115"/>
        </w:rPr>
        <w:t xml:space="preserve">Coralina memanggil tekanan cuaca laut untuk </w:t>
      </w:r>
      <w:r>
        <w:rPr>
          <w:rFonts w:ascii="Georgia" w:hAnsi="Georgia"/>
          <w:color w:val="2B2115"/>
        </w:rPr>
        <w:t>memperkuat serangan air, menciptakan angin basah, atau menekan musuh dengan badai kecil.</w:t>
      </w:r>
    </w:p>
    <w:p w:rsidR="00465C65" w:rsidRDefault="00281C2C">
      <w:pPr>
        <w:spacing w:after="35"/>
      </w:pPr>
      <w:r>
        <w:rPr>
          <w:rFonts w:ascii="Georgia" w:hAnsi="Georgia"/>
          <w:b/>
          <w:color w:val="2B2115"/>
        </w:rPr>
        <w:t>Visual:</w:t>
      </w:r>
    </w:p>
    <w:p w:rsidR="00465C65" w:rsidRDefault="00281C2C">
      <w:pPr>
        <w:spacing w:after="120"/>
      </w:pPr>
      <w:r>
        <w:rPr>
          <w:rFonts w:ascii="Georgia" w:hAnsi="Georgia"/>
          <w:color w:val="2B2115"/>
        </w:rPr>
        <w:t>Rambutnya bergerak seperti arus laut malam, sementara awan gelap dan kilau kristal muncul di atas medan.</w:t>
      </w:r>
    </w:p>
    <w:p w:rsidR="00465C65" w:rsidRDefault="00281C2C">
      <w:pPr>
        <w:spacing w:after="45"/>
      </w:pPr>
      <w:r>
        <w:rPr>
          <w:rFonts w:ascii="Georgia" w:hAnsi="Georgia"/>
          <w:b/>
          <w:color w:val="5A3512"/>
          <w:sz w:val="23"/>
        </w:rPr>
        <w:t>5. Royal Abyss Guard</w:t>
      </w:r>
    </w:p>
    <w:p w:rsidR="00465C65" w:rsidRDefault="00281C2C">
      <w:pPr>
        <w:spacing w:after="70"/>
      </w:pPr>
      <w:r>
        <w:rPr>
          <w:rFonts w:ascii="Georgia" w:hAnsi="Georgia"/>
          <w:b/>
          <w:color w:val="2B2115"/>
        </w:rPr>
        <w:t>Type:</w:t>
      </w:r>
      <w:r>
        <w:rPr>
          <w:rFonts w:ascii="Georgia" w:hAnsi="Georgia"/>
          <w:color w:val="2B2115"/>
        </w:rPr>
        <w:t xml:space="preserve"> Defensive Command</w:t>
      </w:r>
    </w:p>
    <w:p w:rsidR="00465C65" w:rsidRDefault="00281C2C">
      <w:pPr>
        <w:spacing w:after="35"/>
      </w:pPr>
      <w:r>
        <w:rPr>
          <w:rFonts w:ascii="Georgia" w:hAnsi="Georgia"/>
          <w:b/>
          <w:color w:val="2B2115"/>
        </w:rPr>
        <w:t>Effect:</w:t>
      </w:r>
    </w:p>
    <w:p w:rsidR="00465C65" w:rsidRDefault="00281C2C">
      <w:pPr>
        <w:spacing w:after="70"/>
      </w:pPr>
      <w:r>
        <w:rPr>
          <w:rFonts w:ascii="Georgia" w:hAnsi="Georgia"/>
          <w:color w:val="2B2115"/>
        </w:rPr>
        <w:t>C</w:t>
      </w:r>
      <w:r>
        <w:rPr>
          <w:rFonts w:ascii="Georgia" w:hAnsi="Georgia"/>
          <w:color w:val="2B2115"/>
        </w:rPr>
        <w:t>oralina membentuk perisai air dan kristal untuk menahan serangan yang menuju dirinya atau sekutu penting.</w:t>
      </w:r>
    </w:p>
    <w:p w:rsidR="00465C65" w:rsidRDefault="00281C2C">
      <w:pPr>
        <w:spacing w:after="35"/>
      </w:pPr>
      <w:r>
        <w:rPr>
          <w:rFonts w:ascii="Georgia" w:hAnsi="Georgia"/>
          <w:b/>
          <w:color w:val="2B2115"/>
        </w:rPr>
        <w:t>Visual:</w:t>
      </w:r>
    </w:p>
    <w:p w:rsidR="00465C65" w:rsidRDefault="00281C2C">
      <w:pPr>
        <w:spacing w:after="120"/>
      </w:pPr>
      <w:r>
        <w:rPr>
          <w:rFonts w:ascii="Georgia" w:hAnsi="Georgia"/>
          <w:color w:val="2B2115"/>
        </w:rPr>
        <w:t>Dinding air naik dari tanah, lalu mengeras sesaat dengan pola kristal biru seperti mahkota laut.</w:t>
      </w:r>
    </w:p>
    <w:p w:rsidR="00465C65" w:rsidRDefault="00281C2C">
      <w:r>
        <w:br w:type="page"/>
      </w:r>
    </w:p>
    <w:p w:rsidR="00465C65" w:rsidRDefault="00281C2C">
      <w:pPr>
        <w:spacing w:after="28"/>
        <w:jc w:val="center"/>
      </w:pPr>
      <w:r>
        <w:rPr>
          <w:rFonts w:ascii="Georgia" w:hAnsi="Georgia"/>
          <w:b/>
          <w:color w:val="5A3512"/>
          <w:sz w:val="36"/>
        </w:rPr>
        <w:lastRenderedPageBreak/>
        <w:t>THE RADIANCE OF AEGIS</w:t>
      </w:r>
    </w:p>
    <w:p w:rsidR="00465C65" w:rsidRDefault="00281C2C">
      <w:pPr>
        <w:spacing w:after="110"/>
        <w:jc w:val="center"/>
      </w:pPr>
      <w:r>
        <w:rPr>
          <w:rFonts w:ascii="Georgia" w:hAnsi="Georgia"/>
          <w:b/>
          <w:color w:val="2B2115"/>
          <w:sz w:val="28"/>
        </w:rPr>
        <w:t>HERO CHARACTER SHEET</w:t>
      </w:r>
    </w:p>
    <w:p w:rsidR="00465C65" w:rsidRDefault="00281C2C">
      <w:pPr>
        <w:spacing w:after="60"/>
        <w:jc w:val="center"/>
      </w:pPr>
      <w:r>
        <w:rPr>
          <w:rFonts w:ascii="Georgia" w:hAnsi="Georgia"/>
          <w:color w:val="8A6A35"/>
          <w:sz w:val="18"/>
        </w:rPr>
        <w:t>────────────────────────────────────────</w:t>
      </w:r>
    </w:p>
    <w:p w:rsidR="00465C65" w:rsidRDefault="00281C2C">
      <w:pPr>
        <w:spacing w:after="90"/>
        <w:jc w:val="center"/>
      </w:pPr>
      <w:r>
        <w:rPr>
          <w:rFonts w:ascii="Georgia" w:hAnsi="Georgia"/>
          <w:b/>
          <w:color w:val="5A3512"/>
          <w:sz w:val="28"/>
        </w:rPr>
        <w:t>PAGE 2 — LORE &amp; COLLECTOR NOTES</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A. SKILL PROFILE</w:t>
      </w:r>
    </w:p>
    <w:p w:rsidR="00465C65" w:rsidRDefault="00281C2C">
      <w:pPr>
        <w:spacing w:after="70"/>
      </w:pPr>
      <w:r>
        <w:rPr>
          <w:rFonts w:ascii="Georgia" w:hAnsi="Georgia"/>
          <w:b/>
          <w:color w:val="2B2115"/>
        </w:rPr>
        <w:t>Athletics:</w:t>
      </w:r>
      <w:r>
        <w:rPr>
          <w:rFonts w:ascii="Georgia" w:hAnsi="Georgia"/>
          <w:color w:val="2B2115"/>
        </w:rPr>
        <w:t xml:space="preserve"> Medium</w:t>
      </w:r>
    </w:p>
    <w:p w:rsidR="00465C65" w:rsidRDefault="00281C2C">
      <w:pPr>
        <w:spacing w:after="70"/>
      </w:pPr>
      <w:r>
        <w:rPr>
          <w:rFonts w:ascii="Georgia" w:hAnsi="Georgia"/>
          <w:b/>
          <w:color w:val="2B2115"/>
        </w:rPr>
        <w:t>Acrobatics:</w:t>
      </w:r>
      <w:r>
        <w:rPr>
          <w:rFonts w:ascii="Georgia" w:hAnsi="Georgia"/>
          <w:color w:val="2B2115"/>
        </w:rPr>
        <w:t xml:space="preserve"> Medium</w:t>
      </w:r>
    </w:p>
    <w:p w:rsidR="00465C65" w:rsidRDefault="00281C2C">
      <w:pPr>
        <w:spacing w:after="70"/>
      </w:pPr>
      <w:r>
        <w:rPr>
          <w:rFonts w:ascii="Georgia" w:hAnsi="Georgia"/>
          <w:b/>
          <w:color w:val="2B2115"/>
        </w:rPr>
        <w:t>Stealth:</w:t>
      </w:r>
      <w:r>
        <w:rPr>
          <w:rFonts w:ascii="Georgia" w:hAnsi="Georgia"/>
          <w:color w:val="2B2115"/>
        </w:rPr>
        <w:t xml:space="preserve"> Low</w:t>
      </w:r>
    </w:p>
    <w:p w:rsidR="00465C65" w:rsidRDefault="00281C2C">
      <w:pPr>
        <w:spacing w:after="70"/>
      </w:pPr>
      <w:r>
        <w:rPr>
          <w:rFonts w:ascii="Georgia" w:hAnsi="Georgia"/>
          <w:b/>
          <w:color w:val="2B2115"/>
        </w:rPr>
        <w:t>Perception:</w:t>
      </w:r>
      <w:r>
        <w:rPr>
          <w:rFonts w:ascii="Georgia" w:hAnsi="Georgia"/>
          <w:color w:val="2B2115"/>
        </w:rPr>
        <w:t xml:space="preserve"> High</w:t>
      </w:r>
    </w:p>
    <w:p w:rsidR="00465C65" w:rsidRDefault="00281C2C">
      <w:pPr>
        <w:spacing w:after="70"/>
      </w:pPr>
      <w:r>
        <w:rPr>
          <w:rFonts w:ascii="Georgia" w:hAnsi="Georgia"/>
          <w:b/>
          <w:color w:val="2B2115"/>
        </w:rPr>
        <w:t>Insight:</w:t>
      </w:r>
      <w:r>
        <w:rPr>
          <w:rFonts w:ascii="Georgia" w:hAnsi="Georgia"/>
          <w:color w:val="2B2115"/>
        </w:rPr>
        <w:t xml:space="preserve"> Medium</w:t>
      </w:r>
    </w:p>
    <w:p w:rsidR="00465C65" w:rsidRDefault="00281C2C">
      <w:pPr>
        <w:spacing w:after="70"/>
      </w:pPr>
      <w:r>
        <w:rPr>
          <w:rFonts w:ascii="Georgia" w:hAnsi="Georgia"/>
          <w:b/>
          <w:color w:val="2B2115"/>
        </w:rPr>
        <w:t>Arcana:</w:t>
      </w:r>
      <w:r>
        <w:rPr>
          <w:rFonts w:ascii="Georgia" w:hAnsi="Georgia"/>
          <w:color w:val="2B2115"/>
        </w:rPr>
        <w:t xml:space="preserve"> High</w:t>
      </w:r>
    </w:p>
    <w:p w:rsidR="00465C65" w:rsidRDefault="00281C2C">
      <w:pPr>
        <w:spacing w:after="70"/>
      </w:pPr>
      <w:r>
        <w:rPr>
          <w:rFonts w:ascii="Georgia" w:hAnsi="Georgia"/>
          <w:b/>
          <w:color w:val="2B2115"/>
        </w:rPr>
        <w:t>Survival:</w:t>
      </w:r>
      <w:r>
        <w:rPr>
          <w:rFonts w:ascii="Georgia" w:hAnsi="Georgia"/>
          <w:color w:val="2B2115"/>
        </w:rPr>
        <w:t xml:space="preserve"> Medium</w:t>
      </w:r>
    </w:p>
    <w:p w:rsidR="00465C65" w:rsidRDefault="00281C2C">
      <w:pPr>
        <w:spacing w:after="70"/>
      </w:pPr>
      <w:r>
        <w:rPr>
          <w:rFonts w:ascii="Georgia" w:hAnsi="Georgia"/>
          <w:b/>
          <w:color w:val="2B2115"/>
        </w:rPr>
        <w:t>Persuasion:</w:t>
      </w:r>
      <w:r>
        <w:rPr>
          <w:rFonts w:ascii="Georgia" w:hAnsi="Georgia"/>
          <w:color w:val="2B2115"/>
        </w:rPr>
        <w:t xml:space="preserve"> High</w:t>
      </w:r>
    </w:p>
    <w:p w:rsidR="00465C65" w:rsidRDefault="00281C2C">
      <w:pPr>
        <w:spacing w:after="70"/>
      </w:pPr>
      <w:r>
        <w:rPr>
          <w:rFonts w:ascii="Georgia" w:hAnsi="Georgia"/>
          <w:b/>
          <w:color w:val="2B2115"/>
        </w:rPr>
        <w:t>Intimidation:</w:t>
      </w:r>
      <w:r>
        <w:rPr>
          <w:rFonts w:ascii="Georgia" w:hAnsi="Georgia"/>
          <w:color w:val="2B2115"/>
        </w:rPr>
        <w:t xml:space="preserve"> High</w:t>
      </w:r>
    </w:p>
    <w:p w:rsidR="00465C65" w:rsidRDefault="00281C2C">
      <w:pPr>
        <w:spacing w:after="70"/>
      </w:pPr>
      <w:r>
        <w:rPr>
          <w:rFonts w:ascii="Georgia" w:hAnsi="Georgia"/>
          <w:b/>
          <w:color w:val="2B2115"/>
        </w:rPr>
        <w:t>History:</w:t>
      </w:r>
      <w:r>
        <w:rPr>
          <w:rFonts w:ascii="Georgia" w:hAnsi="Georgia"/>
          <w:color w:val="2B2115"/>
        </w:rPr>
        <w:t xml:space="preserve"> High</w:t>
      </w:r>
    </w:p>
    <w:p w:rsidR="00465C65" w:rsidRDefault="00281C2C">
      <w:pPr>
        <w:spacing w:after="70"/>
      </w:pPr>
      <w:r>
        <w:rPr>
          <w:rFonts w:ascii="Georgia" w:hAnsi="Georgia"/>
          <w:b/>
          <w:color w:val="2B2115"/>
        </w:rPr>
        <w:t>Nature:</w:t>
      </w:r>
      <w:r>
        <w:rPr>
          <w:rFonts w:ascii="Georgia" w:hAnsi="Georgia"/>
          <w:color w:val="2B2115"/>
        </w:rPr>
        <w:t xml:space="preserve"> High</w:t>
      </w:r>
    </w:p>
    <w:p w:rsidR="00465C65" w:rsidRDefault="00281C2C">
      <w:pPr>
        <w:spacing w:after="70"/>
      </w:pPr>
      <w:r>
        <w:rPr>
          <w:rFonts w:ascii="Georgia" w:hAnsi="Georgia"/>
          <w:b/>
          <w:color w:val="2B2115"/>
        </w:rPr>
        <w:t>Medicine:</w:t>
      </w:r>
      <w:r>
        <w:rPr>
          <w:rFonts w:ascii="Georgia" w:hAnsi="Georgia"/>
          <w:color w:val="2B2115"/>
        </w:rPr>
        <w:t xml:space="preserve"> Medium</w:t>
      </w:r>
    </w:p>
    <w:p w:rsidR="00465C65" w:rsidRDefault="00281C2C">
      <w:pPr>
        <w:spacing w:after="70"/>
      </w:pPr>
      <w:r>
        <w:rPr>
          <w:rFonts w:ascii="Georgia" w:hAnsi="Georgia"/>
          <w:b/>
          <w:color w:val="2B2115"/>
        </w:rPr>
        <w:t>Performance:</w:t>
      </w:r>
      <w:r>
        <w:rPr>
          <w:rFonts w:ascii="Georgia" w:hAnsi="Georgia"/>
          <w:color w:val="2B2115"/>
        </w:rPr>
        <w:t xml:space="preserve"> Medium</w:t>
      </w:r>
    </w:p>
    <w:p w:rsidR="00465C65" w:rsidRDefault="00281C2C">
      <w:pPr>
        <w:spacing w:after="35"/>
      </w:pPr>
      <w:r>
        <w:rPr>
          <w:rFonts w:ascii="Georgia" w:hAnsi="Georgia"/>
          <w:b/>
          <w:color w:val="2B2115"/>
        </w:rPr>
        <w:t>Skill Summary:</w:t>
      </w:r>
    </w:p>
    <w:p w:rsidR="00465C65" w:rsidRDefault="00281C2C">
      <w:pPr>
        <w:spacing w:after="95"/>
      </w:pPr>
      <w:r>
        <w:rPr>
          <w:rFonts w:ascii="Georgia" w:hAnsi="Georgia"/>
          <w:color w:val="2B2115"/>
        </w:rPr>
        <w:t xml:space="preserve">Coralina unggul dalam kepemimpinan, sihir air, pengetahuan laut, dan tekanan karisma. Ia bisa menjadi negosiator yang kuat atau ancaman yang menakutkan </w:t>
      </w:r>
      <w:r>
        <w:rPr>
          <w:rFonts w:ascii="Georgia" w:hAnsi="Georgia"/>
          <w:color w:val="2B2115"/>
        </w:rPr>
        <w:t>tergantung keadaan. Kelemahannya muncul ketika emosinya dipancing, terutama oleh musuh yang menyentuh luka tentang Abyssia dan keluarganya.</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B. CHARACTER LORE</w:t>
      </w:r>
    </w:p>
    <w:p w:rsidR="00465C65" w:rsidRDefault="00281C2C">
      <w:pPr>
        <w:spacing w:after="35"/>
      </w:pPr>
      <w:r>
        <w:rPr>
          <w:rFonts w:ascii="Georgia" w:hAnsi="Georgia"/>
          <w:b/>
          <w:color w:val="2B2115"/>
        </w:rPr>
        <w:t>Short Backstory:</w:t>
      </w:r>
    </w:p>
    <w:p w:rsidR="00465C65" w:rsidRDefault="00281C2C">
      <w:pPr>
        <w:spacing w:after="95"/>
      </w:pPr>
      <w:r>
        <w:rPr>
          <w:rFonts w:ascii="Georgia" w:hAnsi="Georgia"/>
          <w:color w:val="2B2115"/>
        </w:rPr>
        <w:t>Coralina adalah ratu muda Abyssia, keraj</w:t>
      </w:r>
      <w:r>
        <w:rPr>
          <w:rFonts w:ascii="Georgia" w:hAnsi="Georgia"/>
          <w:color w:val="2B2115"/>
        </w:rPr>
        <w:t>aan bawah laut yang dahulu penuh cahaya kristal, terumbu hidup, dan nyanyian samudra. Namun serangan Medusa mengubah lautnya menjadi tempat sunyi, membuat banyak rakyatnya membatu, dan meninggalkan luka besar di ruang takhta. Sejak saat itu, Coralina memim</w:t>
      </w:r>
      <w:r>
        <w:rPr>
          <w:rFonts w:ascii="Georgia" w:hAnsi="Georgia"/>
          <w:color w:val="2B2115"/>
        </w:rPr>
        <w:t>pin dengan amarah yang disembunyikan di balik martabat seorang ratu.</w:t>
      </w:r>
    </w:p>
    <w:p w:rsidR="00465C65" w:rsidRDefault="00281C2C">
      <w:pPr>
        <w:spacing w:after="35"/>
      </w:pPr>
      <w:r>
        <w:rPr>
          <w:rFonts w:ascii="Georgia" w:hAnsi="Georgia"/>
          <w:b/>
          <w:color w:val="2B2115"/>
        </w:rPr>
        <w:t>Personal Conflict:</w:t>
      </w:r>
    </w:p>
    <w:p w:rsidR="00465C65" w:rsidRDefault="00281C2C">
      <w:pPr>
        <w:spacing w:after="95"/>
      </w:pPr>
      <w:r>
        <w:rPr>
          <w:rFonts w:ascii="Georgia" w:hAnsi="Georgia"/>
          <w:color w:val="2B2115"/>
        </w:rPr>
        <w:t>Coralina dihantui oleh kegagalan melindungi kakaknya dan rakyatnya. Ia sering merasa bahwa dendam adalah satu-satunya cara agar rasa sakitnya tetap memiliki arah.</w:t>
      </w:r>
    </w:p>
    <w:p w:rsidR="00465C65" w:rsidRDefault="00281C2C">
      <w:pPr>
        <w:spacing w:after="35"/>
      </w:pPr>
      <w:r>
        <w:rPr>
          <w:rFonts w:ascii="Georgia" w:hAnsi="Georgia"/>
          <w:b/>
          <w:color w:val="2B2115"/>
        </w:rPr>
        <w:t>Reaso</w:t>
      </w:r>
      <w:r>
        <w:rPr>
          <w:rFonts w:ascii="Georgia" w:hAnsi="Georgia"/>
          <w:b/>
          <w:color w:val="2B2115"/>
        </w:rPr>
        <w:t>n to Journey:</w:t>
      </w:r>
    </w:p>
    <w:p w:rsidR="00465C65" w:rsidRDefault="00281C2C">
      <w:pPr>
        <w:spacing w:after="95"/>
      </w:pPr>
      <w:r>
        <w:rPr>
          <w:rFonts w:ascii="Georgia" w:hAnsi="Georgia"/>
          <w:color w:val="2B2115"/>
        </w:rPr>
        <w:lastRenderedPageBreak/>
        <w:t>Coralina bergabung dengan para hero karena memahami bahwa kutukan Abyssia bukan peristiwa terpisah. Medusa dan kegelapan yang mencemari laut hanyalah bagian dari ancaman yang lebih besar. Untuk menyelamatkan Abyssia sepenuhnya, Coralina harus</w:t>
      </w:r>
      <w:r>
        <w:rPr>
          <w:rFonts w:ascii="Georgia" w:hAnsi="Georgia"/>
          <w:color w:val="2B2115"/>
        </w:rPr>
        <w:t xml:space="preserve"> ikut menghentikan sumber kegelapan dunia.</w:t>
      </w:r>
    </w:p>
    <w:p w:rsidR="00465C65" w:rsidRDefault="00281C2C">
      <w:pPr>
        <w:spacing w:after="35"/>
      </w:pPr>
      <w:r>
        <w:rPr>
          <w:rFonts w:ascii="Georgia" w:hAnsi="Georgia"/>
          <w:b/>
          <w:color w:val="2B2115"/>
        </w:rPr>
        <w:t>Character Growth:</w:t>
      </w:r>
    </w:p>
    <w:p w:rsidR="00465C65" w:rsidRDefault="00281C2C">
      <w:pPr>
        <w:spacing w:after="95"/>
      </w:pPr>
      <w:r>
        <w:rPr>
          <w:rFonts w:ascii="Georgia" w:hAnsi="Georgia"/>
          <w:color w:val="2B2115"/>
        </w:rPr>
        <w:t>Coralina awalnya keras, penuh harga diri, dan sulit menerima bantuan dari orang daratan. Perjalanan bersama party membuatnya belajar bahwa seorang ratu tidak kehilangan martabat ketika menerima p</w:t>
      </w:r>
      <w:r>
        <w:rPr>
          <w:rFonts w:ascii="Georgia" w:hAnsi="Georgia"/>
          <w:color w:val="2B2115"/>
        </w:rPr>
        <w:t>ertolongan. Ia tumbuh menjadi pemimpin yang tidak hanya memerintah, tetapi juga mendengar.</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C. PERSONALITY</w:t>
      </w:r>
    </w:p>
    <w:p w:rsidR="00465C65" w:rsidRDefault="00281C2C">
      <w:pPr>
        <w:spacing w:after="35"/>
      </w:pPr>
      <w:r>
        <w:rPr>
          <w:rFonts w:ascii="Georgia" w:hAnsi="Georgia"/>
          <w:b/>
          <w:color w:val="2B2115"/>
        </w:rPr>
        <w:t>Personality Traits:</w:t>
      </w:r>
    </w:p>
    <w:p w:rsidR="00465C65" w:rsidRDefault="00281C2C">
      <w:pPr>
        <w:spacing w:after="95"/>
      </w:pPr>
      <w:r>
        <w:rPr>
          <w:rFonts w:ascii="Georgia" w:hAnsi="Georgia"/>
          <w:color w:val="2B2115"/>
        </w:rPr>
        <w:t xml:space="preserve">Anggun, tajam, keras kepala, penuh harga diri, protektif terhadap rakyat, mudah tersulut </w:t>
      </w:r>
      <w:r>
        <w:rPr>
          <w:rFonts w:ascii="Georgia" w:hAnsi="Georgia"/>
          <w:color w:val="2B2115"/>
        </w:rPr>
        <w:t>ketika luka Abyssia disentuh.</w:t>
      </w:r>
    </w:p>
    <w:p w:rsidR="00465C65" w:rsidRDefault="00281C2C">
      <w:pPr>
        <w:spacing w:after="35"/>
      </w:pPr>
      <w:r>
        <w:rPr>
          <w:rFonts w:ascii="Georgia" w:hAnsi="Georgia"/>
          <w:b/>
          <w:color w:val="2B2115"/>
        </w:rPr>
        <w:t>Speech Style:</w:t>
      </w:r>
    </w:p>
    <w:p w:rsidR="00465C65" w:rsidRDefault="00281C2C">
      <w:pPr>
        <w:spacing w:after="95"/>
      </w:pPr>
      <w:r>
        <w:rPr>
          <w:rFonts w:ascii="Georgia" w:hAnsi="Georgia"/>
          <w:color w:val="2B2115"/>
        </w:rPr>
        <w:t>Formal, dingin, dan berwibawa. Coralina berbicara seperti seorang ratu, tetapi saat marah, kata-katanya bisa menjadi setajam arus bawah laut.</w:t>
      </w:r>
    </w:p>
    <w:p w:rsidR="00465C65" w:rsidRDefault="00281C2C">
      <w:pPr>
        <w:spacing w:after="35"/>
      </w:pPr>
      <w:r>
        <w:rPr>
          <w:rFonts w:ascii="Georgia" w:hAnsi="Georgia"/>
          <w:b/>
          <w:color w:val="2B2115"/>
        </w:rPr>
        <w:t>Emotional Weakness:</w:t>
      </w:r>
    </w:p>
    <w:p w:rsidR="00465C65" w:rsidRDefault="00281C2C">
      <w:pPr>
        <w:spacing w:after="95"/>
      </w:pPr>
      <w:r>
        <w:rPr>
          <w:rFonts w:ascii="Georgia" w:hAnsi="Georgia"/>
          <w:color w:val="2B2115"/>
        </w:rPr>
        <w:t xml:space="preserve">Coralina mudah kehilangan kendali saat berhadapan </w:t>
      </w:r>
      <w:r>
        <w:rPr>
          <w:rFonts w:ascii="Georgia" w:hAnsi="Georgia"/>
          <w:color w:val="2B2115"/>
        </w:rPr>
        <w:t>dengan Medusa, kutukan batu, atau apa pun yang mengingatkannya pada kakaknya.</w:t>
      </w:r>
    </w:p>
    <w:p w:rsidR="00465C65" w:rsidRDefault="00281C2C">
      <w:pPr>
        <w:spacing w:after="35"/>
      </w:pPr>
      <w:r>
        <w:rPr>
          <w:rFonts w:ascii="Georgia" w:hAnsi="Georgia"/>
          <w:b/>
          <w:color w:val="2B2115"/>
        </w:rPr>
        <w:t>Ideal Scene:</w:t>
      </w:r>
    </w:p>
    <w:p w:rsidR="00465C65" w:rsidRDefault="00281C2C">
      <w:pPr>
        <w:spacing w:after="95"/>
      </w:pPr>
      <w:r>
        <w:rPr>
          <w:rFonts w:ascii="Georgia" w:hAnsi="Georgia"/>
          <w:color w:val="2B2115"/>
        </w:rPr>
        <w:t>Coralina berdiri di depan istana kristal Abyssia yang retak, mengangkat trisula, lalu memerintahkan arus laut bangkit untuk melindungi rakyatnya.</w:t>
      </w:r>
    </w:p>
    <w:p w:rsidR="00465C65" w:rsidRDefault="00281C2C">
      <w:pPr>
        <w:spacing w:after="70"/>
      </w:pPr>
      <w:r>
        <w:rPr>
          <w:rFonts w:ascii="Georgia" w:hAnsi="Georgia"/>
          <w:b/>
          <w:color w:val="2B2115"/>
        </w:rPr>
        <w:t>Quote:</w:t>
      </w:r>
      <w:r>
        <w:rPr>
          <w:rFonts w:ascii="Georgia" w:hAnsi="Georgia"/>
          <w:color w:val="2B2115"/>
        </w:rPr>
        <w:t xml:space="preserve"> “Lautku boleh sunyi, tapi ratunya belum menyerah.”</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D. EQUIPMENT</w:t>
      </w:r>
    </w:p>
    <w:p w:rsidR="00465C65" w:rsidRDefault="00281C2C">
      <w:pPr>
        <w:spacing w:after="70"/>
      </w:pPr>
      <w:r>
        <w:rPr>
          <w:rFonts w:ascii="Georgia" w:hAnsi="Georgia"/>
          <w:b/>
          <w:color w:val="2B2115"/>
        </w:rPr>
        <w:t>Weapon:</w:t>
      </w:r>
      <w:r>
        <w:rPr>
          <w:rFonts w:ascii="Georgia" w:hAnsi="Georgia"/>
          <w:color w:val="2B2115"/>
        </w:rPr>
        <w:t xml:space="preserve"> Crystal Trident</w:t>
      </w:r>
    </w:p>
    <w:p w:rsidR="00465C65" w:rsidRDefault="00281C2C">
      <w:pPr>
        <w:spacing w:after="70"/>
      </w:pPr>
      <w:r>
        <w:rPr>
          <w:rFonts w:ascii="Georgia" w:hAnsi="Georgia"/>
          <w:b/>
          <w:color w:val="2B2115"/>
        </w:rPr>
        <w:t>Armor / Outfit:</w:t>
      </w:r>
      <w:r>
        <w:rPr>
          <w:rFonts w:ascii="Georgia" w:hAnsi="Georgia"/>
          <w:color w:val="2B2115"/>
        </w:rPr>
        <w:t xml:space="preserve"> Abyssian Royal Battle Garb</w:t>
      </w:r>
    </w:p>
    <w:p w:rsidR="00465C65" w:rsidRDefault="00281C2C">
      <w:pPr>
        <w:spacing w:after="70"/>
      </w:pPr>
      <w:r>
        <w:rPr>
          <w:rFonts w:ascii="Georgia" w:hAnsi="Georgia"/>
          <w:b/>
          <w:color w:val="2B2115"/>
        </w:rPr>
        <w:t>Trinket:</w:t>
      </w:r>
      <w:r>
        <w:rPr>
          <w:rFonts w:ascii="Georgia" w:hAnsi="Georgia"/>
          <w:color w:val="2B2115"/>
        </w:rPr>
        <w:t xml:space="preserve"> Royal Pearl of Abyssia</w:t>
      </w:r>
    </w:p>
    <w:p w:rsidR="00465C65" w:rsidRDefault="00281C2C">
      <w:pPr>
        <w:spacing w:after="70"/>
      </w:pPr>
      <w:r>
        <w:rPr>
          <w:rFonts w:ascii="Georgia" w:hAnsi="Georgia"/>
          <w:b/>
          <w:color w:val="2B2115"/>
        </w:rPr>
        <w:t>Travel Gear:</w:t>
      </w:r>
      <w:r>
        <w:rPr>
          <w:rFonts w:ascii="Georgia" w:hAnsi="Georgia"/>
          <w:color w:val="2B2115"/>
        </w:rPr>
        <w:t xml:space="preserve"> Shell charm, water flask, ocean map fr</w:t>
      </w:r>
      <w:r>
        <w:rPr>
          <w:rFonts w:ascii="Georgia" w:hAnsi="Georgia"/>
          <w:color w:val="2B2115"/>
        </w:rPr>
        <w:t>agments, crystal pouch</w:t>
      </w:r>
    </w:p>
    <w:p w:rsidR="00465C65" w:rsidRDefault="00281C2C">
      <w:pPr>
        <w:spacing w:after="70"/>
      </w:pPr>
      <w:r>
        <w:rPr>
          <w:rFonts w:ascii="Georgia" w:hAnsi="Georgia"/>
          <w:b/>
          <w:color w:val="2B2115"/>
        </w:rPr>
        <w:t>Special Item:</w:t>
      </w:r>
      <w:r>
        <w:rPr>
          <w:rFonts w:ascii="Georgia" w:hAnsi="Georgia"/>
          <w:color w:val="2B2115"/>
        </w:rPr>
        <w:t xml:space="preserve"> Crown Shard of Abyssia</w:t>
      </w:r>
    </w:p>
    <w:p w:rsidR="00465C65" w:rsidRDefault="00281C2C">
      <w:pPr>
        <w:spacing w:after="35"/>
      </w:pPr>
      <w:r>
        <w:rPr>
          <w:rFonts w:ascii="Georgia" w:hAnsi="Georgia"/>
          <w:b/>
          <w:color w:val="2B2115"/>
        </w:rPr>
        <w:t>Equipment Notes:</w:t>
      </w:r>
    </w:p>
    <w:p w:rsidR="00465C65" w:rsidRDefault="00281C2C">
      <w:pPr>
        <w:spacing w:after="95"/>
      </w:pPr>
      <w:r>
        <w:rPr>
          <w:rFonts w:ascii="Georgia" w:hAnsi="Georgia"/>
          <w:color w:val="2B2115"/>
        </w:rPr>
        <w:t>Perlengkapan Coralina mencerminkan statusnya sebagai ratu laut dan petarung samudra. Trisula kristalnya bukan hanya senjata, tetapi simbol otoritas Abyssia. Setiap mutiara, krista</w:t>
      </w:r>
      <w:r>
        <w:rPr>
          <w:rFonts w:ascii="Georgia" w:hAnsi="Georgia"/>
          <w:color w:val="2B2115"/>
        </w:rPr>
        <w:t>l, dan ornamen laut pada tubuhnya menunjukkan keanggunan kerajaan yang tetap berdiri meski diselimuti kutukan.</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E. COLLECTOR NOTES</w:t>
      </w:r>
    </w:p>
    <w:p w:rsidR="00465C65" w:rsidRDefault="00281C2C">
      <w:pPr>
        <w:spacing w:after="35"/>
      </w:pPr>
      <w:r>
        <w:rPr>
          <w:rFonts w:ascii="Georgia" w:hAnsi="Georgia"/>
          <w:b/>
          <w:color w:val="2B2115"/>
        </w:rPr>
        <w:t>Hero Theme:</w:t>
      </w:r>
    </w:p>
    <w:p w:rsidR="00465C65" w:rsidRDefault="00281C2C">
      <w:pPr>
        <w:spacing w:after="95"/>
      </w:pPr>
      <w:r>
        <w:rPr>
          <w:rFonts w:ascii="Georgia" w:hAnsi="Georgia"/>
          <w:color w:val="2B2115"/>
        </w:rPr>
        <w:lastRenderedPageBreak/>
        <w:t>Dendam, kepemimpinan, martabat, luka keluarga, tanggung jawab kerajaan, d</w:t>
      </w:r>
      <w:r>
        <w:rPr>
          <w:rFonts w:ascii="Georgia" w:hAnsi="Georgia"/>
          <w:color w:val="2B2115"/>
        </w:rPr>
        <w:t>an keberanian menerima bantuan.</w:t>
      </w:r>
    </w:p>
    <w:p w:rsidR="00465C65" w:rsidRDefault="00281C2C">
      <w:pPr>
        <w:spacing w:after="35"/>
      </w:pPr>
      <w:r>
        <w:rPr>
          <w:rFonts w:ascii="Georgia" w:hAnsi="Georgia"/>
          <w:b/>
          <w:color w:val="2B2115"/>
        </w:rPr>
        <w:t>Visual Motif:</w:t>
      </w:r>
    </w:p>
    <w:p w:rsidR="00465C65" w:rsidRDefault="00281C2C">
      <w:pPr>
        <w:spacing w:after="95"/>
      </w:pPr>
      <w:r>
        <w:rPr>
          <w:rFonts w:ascii="Georgia" w:hAnsi="Georgia"/>
          <w:color w:val="2B2115"/>
        </w:rPr>
        <w:t>Trisula kristal, mahkota laut, mutiara biru, terumbu membatu, istana bawah laut, gelombang gelap, dan cahaya Abyssia.</w:t>
      </w:r>
    </w:p>
    <w:p w:rsidR="00465C65" w:rsidRDefault="00281C2C">
      <w:pPr>
        <w:spacing w:after="35"/>
      </w:pPr>
      <w:r>
        <w:rPr>
          <w:rFonts w:ascii="Georgia" w:hAnsi="Georgia"/>
          <w:b/>
          <w:color w:val="2B2115"/>
        </w:rPr>
        <w:t>Recommended Use:</w:t>
      </w:r>
    </w:p>
    <w:p w:rsidR="00465C65" w:rsidRDefault="00281C2C">
      <w:pPr>
        <w:spacing w:after="95"/>
      </w:pPr>
      <w:r>
        <w:rPr>
          <w:rFonts w:ascii="Georgia" w:hAnsi="Georgia"/>
          <w:color w:val="2B2115"/>
        </w:rPr>
        <w:t>Water mage, battlefield controller, royal commander, trident fighter, ocean</w:t>
      </w:r>
      <w:r>
        <w:rPr>
          <w:rFonts w:ascii="Georgia" w:hAnsi="Georgia"/>
          <w:color w:val="2B2115"/>
        </w:rPr>
        <w:t xml:space="preserve"> healer, dan anti-petrification quest character.</w:t>
      </w:r>
    </w:p>
    <w:p w:rsidR="00465C65" w:rsidRDefault="00281C2C">
      <w:pPr>
        <w:spacing w:after="35"/>
      </w:pPr>
      <w:r>
        <w:rPr>
          <w:rFonts w:ascii="Georgia" w:hAnsi="Georgia"/>
          <w:b/>
          <w:color w:val="2B2115"/>
        </w:rPr>
        <w:t>Spoiler-Free Note:</w:t>
      </w:r>
    </w:p>
    <w:p w:rsidR="00465C65" w:rsidRDefault="00281C2C">
      <w:pPr>
        <w:spacing w:after="95"/>
      </w:pPr>
      <w:r>
        <w:rPr>
          <w:rFonts w:ascii="Georgia" w:hAnsi="Georgia"/>
          <w:color w:val="2B2115"/>
        </w:rPr>
        <w:t>Coralina adalah hero untuk pembaca yang menyukai karakter ratu kuat, elegan, dan penuh luka. Ia bukan hanya pengendali air, tetapi pemimpin yang harus belajar bahwa kemarahan bisa menggera</w:t>
      </w:r>
      <w:r>
        <w:rPr>
          <w:rFonts w:ascii="Georgia" w:hAnsi="Georgia"/>
          <w:color w:val="2B2115"/>
        </w:rPr>
        <w:t>kkan langkah, tetapi tidak boleh menjadi satu-satunya suara dalam hatinya.</w:t>
      </w:r>
    </w:p>
    <w:p w:rsidR="00465C65" w:rsidRDefault="00281C2C">
      <w:pPr>
        <w:spacing w:after="60"/>
        <w:jc w:val="center"/>
      </w:pPr>
      <w:r>
        <w:rPr>
          <w:rFonts w:ascii="Georgia" w:hAnsi="Georgia"/>
          <w:color w:val="8A6A35"/>
          <w:sz w:val="18"/>
        </w:rPr>
        <w:t>────────────────────────────────────────</w:t>
      </w:r>
    </w:p>
    <w:p w:rsidR="00465C65" w:rsidRDefault="00281C2C">
      <w:pPr>
        <w:spacing w:before="70" w:after="80"/>
      </w:pPr>
      <w:r>
        <w:rPr>
          <w:rFonts w:ascii="Georgia" w:hAnsi="Georgia"/>
          <w:b/>
          <w:color w:val="5A3512"/>
          <w:sz w:val="26"/>
        </w:rPr>
        <w:t>F. PRODUCT NOTE</w:t>
      </w:r>
    </w:p>
    <w:p w:rsidR="00465C65" w:rsidRDefault="00281C2C">
      <w:pPr>
        <w:spacing w:after="35"/>
      </w:pPr>
      <w:r>
        <w:rPr>
          <w:rFonts w:ascii="Georgia" w:hAnsi="Georgia"/>
          <w:b/>
          <w:color w:val="2B2115"/>
          <w:sz w:val="21"/>
        </w:rPr>
        <w:t>This character sheet is part of:</w:t>
      </w:r>
    </w:p>
    <w:p w:rsidR="00465C65" w:rsidRDefault="00281C2C">
      <w:pPr>
        <w:spacing w:after="80"/>
      </w:pPr>
      <w:r>
        <w:rPr>
          <w:rFonts w:ascii="Georgia" w:hAnsi="Georgia"/>
          <w:b/>
          <w:color w:val="5A3512"/>
          <w:sz w:val="23"/>
        </w:rPr>
        <w:t>THE RADIANCE OF AEGIS — HERO CHARACTER CODEX</w:t>
      </w:r>
    </w:p>
    <w:p w:rsidR="00465C65" w:rsidRDefault="00281C2C">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465C65" w:rsidRDefault="00281C2C">
      <w:pPr>
        <w:spacing w:after="35"/>
      </w:pPr>
      <w:r>
        <w:rPr>
          <w:rFonts w:ascii="Georgia" w:hAnsi="Georgia"/>
          <w:b/>
          <w:color w:val="2B2115"/>
          <w:sz w:val="21"/>
        </w:rPr>
        <w:t>Official Warning:</w:t>
      </w:r>
    </w:p>
    <w:p w:rsidR="00465C65" w:rsidRDefault="00281C2C">
      <w:pPr>
        <w:spacing w:after="70"/>
      </w:pPr>
      <w:r>
        <w:rPr>
          <w:rFonts w:ascii="Georgia" w:hAnsi="Georgia"/>
          <w:i/>
          <w:color w:val="6E5A3A"/>
          <w:sz w:val="20"/>
        </w:rPr>
        <w:t>This is an original fantasy character sheet inspired by tabletop RPG structure. It is not an official Dungeons &amp; Dragons, D&amp;D Beyond, or Wizards of the Coast product.</w:t>
      </w:r>
    </w:p>
    <w:sectPr w:rsidR="00465C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1C2C"/>
    <w:rsid w:val="0029639D"/>
    <w:rsid w:val="00326F90"/>
    <w:rsid w:val="00465C65"/>
    <w:rsid w:val="00A57F28"/>
    <w:rsid w:val="00AA1D8D"/>
    <w:rsid w:val="00B47730"/>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81C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C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81C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C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6650C-90B6-4325-A7C0-780D03B2A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2026-05-23T10:16:00Z</dcterms:modified>
</cp:coreProperties>
</file>