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00370F" w:rsidRDefault="00192AF6">
      <w:pPr>
        <w:spacing w:after="25"/>
        <w:jc w:val="center"/>
      </w:pPr>
      <w:r>
        <w:rPr>
          <w:rFonts w:ascii="Georgia" w:hAnsi="Georgia"/>
          <w:b/>
          <w:color w:val="5A3512"/>
          <w:sz w:val="38"/>
        </w:rPr>
        <w:t>THE RADIANCE OF AEGIS</w:t>
      </w:r>
    </w:p>
    <w:p w:rsidR="0000370F" w:rsidRDefault="00192AF6">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00370F">
        <w:trPr>
          <w:trHeight w:val="3000"/>
          <w:jc w:val="center"/>
        </w:trPr>
        <w:tc>
          <w:tcPr>
            <w:tcW w:w="8200" w:type="dxa"/>
            <w:shd w:val="clear" w:color="auto" w:fill="F3E1B8"/>
          </w:tcPr>
          <w:p w:rsidR="0000370F" w:rsidRDefault="00192AF6">
            <w:pPr>
              <w:spacing w:after="40"/>
              <w:jc w:val="center"/>
            </w:pPr>
            <w:bookmarkStart w:id="0" w:name="_GoBack"/>
            <w:r>
              <w:rPr>
                <w:noProof/>
                <w:lang w:val="id-ID" w:eastAsia="id-ID"/>
              </w:rPr>
              <w:drawing>
                <wp:inline distT="0" distB="0" distL="0" distR="0">
                  <wp:extent cx="4696883" cy="7045325"/>
                  <wp:effectExtent l="0" t="0" r="8890" b="3175"/>
                  <wp:docPr id="1" name="Picture 1" descr="D:\web oc\Web The Radiance Of Aegis\assets\image\karakter\heroes\dari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dariu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8759" cy="7048139"/>
                          </a:xfrm>
                          <a:prstGeom prst="rect">
                            <a:avLst/>
                          </a:prstGeom>
                          <a:noFill/>
                          <a:ln>
                            <a:noFill/>
                          </a:ln>
                        </pic:spPr>
                      </pic:pic>
                    </a:graphicData>
                  </a:graphic>
                </wp:inline>
              </w:drawing>
            </w:r>
            <w:bookmarkEnd w:id="0"/>
          </w:p>
        </w:tc>
      </w:tr>
    </w:tbl>
    <w:p w:rsidR="0000370F" w:rsidRDefault="00192AF6">
      <w:pPr>
        <w:spacing w:before="130" w:after="35"/>
        <w:jc w:val="center"/>
      </w:pPr>
      <w:r>
        <w:rPr>
          <w:rFonts w:ascii="Georgia" w:hAnsi="Georgia"/>
          <w:b/>
          <w:color w:val="5A3512"/>
          <w:sz w:val="32"/>
        </w:rPr>
        <w:t>DARIUS</w:t>
      </w:r>
    </w:p>
    <w:p w:rsidR="0000370F" w:rsidRDefault="00192AF6">
      <w:pPr>
        <w:spacing w:after="110"/>
        <w:jc w:val="center"/>
      </w:pPr>
      <w:r>
        <w:rPr>
          <w:rFonts w:ascii="Georgia" w:hAnsi="Georgia"/>
          <w:i/>
          <w:color w:val="6E5A3A"/>
          <w:sz w:val="23"/>
        </w:rPr>
        <w:lastRenderedPageBreak/>
        <w:t>“The Broken Fang of Fangmoor”</w:t>
      </w:r>
    </w:p>
    <w:p w:rsidR="0000370F" w:rsidRDefault="00192AF6">
      <w:pPr>
        <w:spacing w:after="60"/>
        <w:jc w:val="center"/>
      </w:pPr>
      <w:r>
        <w:rPr>
          <w:rFonts w:ascii="Georgia" w:hAnsi="Georgia"/>
          <w:color w:val="8A6A35"/>
          <w:sz w:val="18"/>
        </w:rPr>
        <w:t>────────────────────────────────────────</w:t>
      </w:r>
    </w:p>
    <w:p w:rsidR="0000370F" w:rsidRDefault="00192AF6">
      <w:pPr>
        <w:spacing w:after="90"/>
        <w:jc w:val="center"/>
      </w:pPr>
      <w:r>
        <w:rPr>
          <w:rFonts w:ascii="Georgia" w:hAnsi="Georgia"/>
          <w:b/>
          <w:color w:val="5A3512"/>
          <w:sz w:val="28"/>
        </w:rPr>
        <w:t>PAGE 1 — HERO PROFILE</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A. CHARACTER IDENTITY</w:t>
      </w:r>
    </w:p>
    <w:p w:rsidR="0000370F" w:rsidRDefault="00192AF6">
      <w:pPr>
        <w:spacing w:after="70"/>
      </w:pPr>
      <w:r>
        <w:rPr>
          <w:rFonts w:ascii="Georgia" w:hAnsi="Georgia"/>
          <w:b/>
          <w:color w:val="2B2115"/>
        </w:rPr>
        <w:t>Nama Karakter:</w:t>
      </w:r>
      <w:r>
        <w:rPr>
          <w:rFonts w:ascii="Georgia" w:hAnsi="Georgia"/>
          <w:color w:val="2B2115"/>
        </w:rPr>
        <w:t xml:space="preserve"> Darius</w:t>
      </w:r>
    </w:p>
    <w:p w:rsidR="0000370F" w:rsidRDefault="00192AF6">
      <w:pPr>
        <w:spacing w:after="70"/>
      </w:pPr>
      <w:r>
        <w:rPr>
          <w:rFonts w:ascii="Georgia" w:hAnsi="Georgia"/>
          <w:b/>
          <w:color w:val="2B2115"/>
        </w:rPr>
        <w:t>Ras:</w:t>
      </w:r>
      <w:r>
        <w:rPr>
          <w:rFonts w:ascii="Georgia" w:hAnsi="Georgia"/>
          <w:color w:val="2B2115"/>
        </w:rPr>
        <w:t xml:space="preserve"> Lycan Sage</w:t>
      </w:r>
    </w:p>
    <w:p w:rsidR="0000370F" w:rsidRDefault="00192AF6">
      <w:pPr>
        <w:spacing w:after="70"/>
      </w:pPr>
      <w:r>
        <w:rPr>
          <w:rFonts w:ascii="Georgia" w:hAnsi="Georgia"/>
          <w:b/>
          <w:color w:val="2B2115"/>
        </w:rPr>
        <w:t>Gelar Hero:</w:t>
      </w:r>
      <w:r>
        <w:rPr>
          <w:rFonts w:ascii="Georgia" w:hAnsi="Georgia"/>
          <w:color w:val="2B2115"/>
        </w:rPr>
        <w:t xml:space="preserve"> Taring Patah / The Broken Fang of Fangmoor</w:t>
      </w:r>
    </w:p>
    <w:p w:rsidR="0000370F" w:rsidRDefault="00192AF6">
      <w:pPr>
        <w:spacing w:after="70"/>
      </w:pPr>
      <w:r>
        <w:rPr>
          <w:rFonts w:ascii="Georgia" w:hAnsi="Georgia"/>
          <w:b/>
          <w:color w:val="2B2115"/>
        </w:rPr>
        <w:t>Wilayah Asal:</w:t>
      </w:r>
      <w:r>
        <w:rPr>
          <w:rFonts w:ascii="Georgia" w:hAnsi="Georgia"/>
          <w:color w:val="2B2115"/>
        </w:rPr>
        <w:t xml:space="preserve"> Fangmoor</w:t>
      </w:r>
    </w:p>
    <w:p w:rsidR="0000370F" w:rsidRDefault="00192AF6">
      <w:pPr>
        <w:spacing w:after="70"/>
      </w:pPr>
      <w:r>
        <w:rPr>
          <w:rFonts w:ascii="Georgia" w:hAnsi="Georgia"/>
          <w:b/>
          <w:color w:val="2B2115"/>
        </w:rPr>
        <w:t>Role dalam Party:</w:t>
      </w:r>
      <w:r>
        <w:rPr>
          <w:rFonts w:ascii="Georgia" w:hAnsi="Georgia"/>
          <w:color w:val="2B2115"/>
        </w:rPr>
        <w:t xml:space="preserve"> Brutal Striker / Frontline Hunter</w:t>
      </w:r>
    </w:p>
    <w:p w:rsidR="0000370F" w:rsidRDefault="00192AF6">
      <w:pPr>
        <w:spacing w:after="70"/>
      </w:pPr>
      <w:r>
        <w:rPr>
          <w:rFonts w:ascii="Georgia" w:hAnsi="Georgia"/>
          <w:b/>
          <w:color w:val="2B2115"/>
        </w:rPr>
        <w:t>Elemen / Aura:</w:t>
      </w:r>
      <w:r>
        <w:rPr>
          <w:rFonts w:ascii="Georgia" w:hAnsi="Georgia"/>
          <w:color w:val="2B2115"/>
        </w:rPr>
        <w:t xml:space="preserve"> Blood Moon Instinct / Lycan Rage</w:t>
      </w:r>
    </w:p>
    <w:p w:rsidR="0000370F" w:rsidRDefault="00192AF6">
      <w:pPr>
        <w:spacing w:after="70"/>
      </w:pPr>
      <w:r>
        <w:rPr>
          <w:rFonts w:ascii="Georgia" w:hAnsi="Georgia"/>
          <w:b/>
          <w:color w:val="2B2115"/>
        </w:rPr>
        <w:t>Senjata Utama:</w:t>
      </w:r>
      <w:r>
        <w:rPr>
          <w:rFonts w:ascii="Georgia" w:hAnsi="Georgia"/>
          <w:color w:val="2B2115"/>
        </w:rPr>
        <w:t xml:space="preserve"> Cakar logam tajam</w:t>
      </w:r>
    </w:p>
    <w:p w:rsidR="0000370F" w:rsidRDefault="00192AF6">
      <w:pPr>
        <w:spacing w:after="70"/>
      </w:pPr>
      <w:r>
        <w:rPr>
          <w:rFonts w:ascii="Georgia" w:hAnsi="Georgia"/>
          <w:b/>
          <w:color w:val="2B2115"/>
        </w:rPr>
        <w:t>Moral Direction:</w:t>
      </w:r>
      <w:r>
        <w:rPr>
          <w:rFonts w:ascii="Georgia" w:hAnsi="Georgia"/>
          <w:color w:val="2B2115"/>
        </w:rPr>
        <w:t xml:space="preserve"> Penyintas penuh dendam yang belajar bertarung agar tragedi tidak terulang</w:t>
      </w:r>
    </w:p>
    <w:p w:rsidR="0000370F" w:rsidRDefault="00192AF6">
      <w:pPr>
        <w:spacing w:after="35"/>
      </w:pPr>
      <w:r>
        <w:rPr>
          <w:rFonts w:ascii="Georgia" w:hAnsi="Georgia"/>
          <w:b/>
          <w:color w:val="2B2115"/>
        </w:rPr>
        <w:t>Short Description:</w:t>
      </w:r>
    </w:p>
    <w:p w:rsidR="0000370F" w:rsidRDefault="00192AF6">
      <w:pPr>
        <w:spacing w:after="95"/>
      </w:pPr>
      <w:r>
        <w:rPr>
          <w:rFonts w:ascii="Georgia" w:hAnsi="Georgia"/>
          <w:color w:val="2B2115"/>
        </w:rPr>
        <w:t>Darius adalah Lycan Sage dari Fangmoor, wilayah berkabut yang dipenuhi rawa gelap, desa hancur, dan luka masa lalu. Ia adalah petarung brutal yang bergerak rendah</w:t>
      </w:r>
      <w:r>
        <w:rPr>
          <w:rFonts w:ascii="Georgia" w:hAnsi="Georgia"/>
          <w:color w:val="2B2115"/>
        </w:rPr>
        <w:t>, cepat, dan mematikan seperti serigala pemburu. Di balik tubuh kuat dan tatapan tajamnya, Darius membawa kehilangan besar yang membuatnya sulit membedakan antara bertahan hidup dan membiarkan dendam memakan dirinya.</w:t>
      </w:r>
    </w:p>
    <w:p w:rsidR="0000370F" w:rsidRDefault="00192AF6">
      <w:pPr>
        <w:spacing w:after="60"/>
        <w:jc w:val="center"/>
      </w:pPr>
      <w:r>
        <w:rPr>
          <w:rFonts w:ascii="Georgia" w:hAnsi="Georgia"/>
          <w:color w:val="8A6A35"/>
          <w:sz w:val="18"/>
        </w:rPr>
        <w:t>───────────────────────────────────────</w:t>
      </w:r>
      <w:r>
        <w:rPr>
          <w:rFonts w:ascii="Georgia" w:hAnsi="Georgia"/>
          <w:color w:val="8A6A35"/>
          <w:sz w:val="18"/>
        </w:rPr>
        <w:t>─</w:t>
      </w:r>
    </w:p>
    <w:p w:rsidR="0000370F" w:rsidRDefault="00192AF6">
      <w:pPr>
        <w:spacing w:before="70" w:after="80"/>
      </w:pPr>
      <w:r>
        <w:rPr>
          <w:rFonts w:ascii="Georgia" w:hAnsi="Georgia"/>
          <w:b/>
          <w:color w:val="5A3512"/>
          <w:sz w:val="26"/>
        </w:rPr>
        <w:t>B. CORE ATTRIBUTES</w:t>
      </w:r>
    </w:p>
    <w:p w:rsidR="0000370F" w:rsidRDefault="00192AF6">
      <w:pPr>
        <w:spacing w:after="70"/>
      </w:pPr>
      <w:r>
        <w:rPr>
          <w:rFonts w:ascii="Georgia" w:hAnsi="Georgia"/>
          <w:b/>
          <w:color w:val="2B2115"/>
        </w:rPr>
        <w:t>Strength:</w:t>
      </w:r>
      <w:r>
        <w:rPr>
          <w:rFonts w:ascii="Georgia" w:hAnsi="Georgia"/>
          <w:color w:val="2B2115"/>
        </w:rPr>
        <w:t xml:space="preserve"> 19</w:t>
      </w:r>
    </w:p>
    <w:p w:rsidR="0000370F" w:rsidRDefault="00192AF6">
      <w:pPr>
        <w:spacing w:after="70"/>
      </w:pPr>
      <w:r>
        <w:rPr>
          <w:rFonts w:ascii="Georgia" w:hAnsi="Georgia"/>
          <w:b/>
          <w:color w:val="2B2115"/>
        </w:rPr>
        <w:t>Dexterity:</w:t>
      </w:r>
      <w:r>
        <w:rPr>
          <w:rFonts w:ascii="Georgia" w:hAnsi="Georgia"/>
          <w:color w:val="2B2115"/>
        </w:rPr>
        <w:t xml:space="preserve"> 16</w:t>
      </w:r>
    </w:p>
    <w:p w:rsidR="0000370F" w:rsidRDefault="00192AF6">
      <w:pPr>
        <w:spacing w:after="70"/>
      </w:pPr>
      <w:r>
        <w:rPr>
          <w:rFonts w:ascii="Georgia" w:hAnsi="Georgia"/>
          <w:b/>
          <w:color w:val="2B2115"/>
        </w:rPr>
        <w:t>Constitution:</w:t>
      </w:r>
      <w:r>
        <w:rPr>
          <w:rFonts w:ascii="Georgia" w:hAnsi="Georgia"/>
          <w:color w:val="2B2115"/>
        </w:rPr>
        <w:t xml:space="preserve"> 18</w:t>
      </w:r>
    </w:p>
    <w:p w:rsidR="0000370F" w:rsidRDefault="00192AF6">
      <w:pPr>
        <w:spacing w:after="70"/>
      </w:pPr>
      <w:r>
        <w:rPr>
          <w:rFonts w:ascii="Georgia" w:hAnsi="Georgia"/>
          <w:b/>
          <w:color w:val="2B2115"/>
        </w:rPr>
        <w:t>Intelligence:</w:t>
      </w:r>
      <w:r>
        <w:rPr>
          <w:rFonts w:ascii="Georgia" w:hAnsi="Georgia"/>
          <w:color w:val="2B2115"/>
        </w:rPr>
        <w:t xml:space="preserve"> 12</w:t>
      </w:r>
    </w:p>
    <w:p w:rsidR="0000370F" w:rsidRDefault="00192AF6">
      <w:pPr>
        <w:spacing w:after="70"/>
      </w:pPr>
      <w:r>
        <w:rPr>
          <w:rFonts w:ascii="Georgia" w:hAnsi="Georgia"/>
          <w:b/>
          <w:color w:val="2B2115"/>
        </w:rPr>
        <w:t>Wisdom:</w:t>
      </w:r>
      <w:r>
        <w:rPr>
          <w:rFonts w:ascii="Georgia" w:hAnsi="Georgia"/>
          <w:color w:val="2B2115"/>
        </w:rPr>
        <w:t xml:space="preserve"> 14</w:t>
      </w:r>
    </w:p>
    <w:p w:rsidR="0000370F" w:rsidRDefault="00192AF6">
      <w:pPr>
        <w:spacing w:after="70"/>
      </w:pPr>
      <w:r>
        <w:rPr>
          <w:rFonts w:ascii="Georgia" w:hAnsi="Georgia"/>
          <w:b/>
          <w:color w:val="2B2115"/>
        </w:rPr>
        <w:t>Charisma:</w:t>
      </w:r>
      <w:r>
        <w:rPr>
          <w:rFonts w:ascii="Georgia" w:hAnsi="Georgia"/>
          <w:color w:val="2B2115"/>
        </w:rPr>
        <w:t xml:space="preserve"> 10</w:t>
      </w:r>
    </w:p>
    <w:p w:rsidR="0000370F" w:rsidRDefault="00192AF6">
      <w:pPr>
        <w:spacing w:after="35"/>
      </w:pPr>
      <w:r>
        <w:rPr>
          <w:rFonts w:ascii="Georgia" w:hAnsi="Georgia"/>
          <w:b/>
          <w:color w:val="2B2115"/>
        </w:rPr>
        <w:t>Attribute Summary:</w:t>
      </w:r>
    </w:p>
    <w:p w:rsidR="0000370F" w:rsidRDefault="00192AF6">
      <w:pPr>
        <w:spacing w:after="95"/>
      </w:pPr>
      <w:r>
        <w:rPr>
          <w:rFonts w:ascii="Georgia" w:hAnsi="Georgia"/>
          <w:color w:val="2B2115"/>
        </w:rPr>
        <w:t>Darius adalah hero penyerang jarak dekat dengan kekuatan fisik, insting berburu, dan ketahanan tinggi. Ia bukan petarung yang halus</w:t>
      </w:r>
      <w:r>
        <w:rPr>
          <w:rFonts w:ascii="Georgia" w:hAnsi="Georgia"/>
          <w:color w:val="2B2115"/>
        </w:rPr>
        <w:t xml:space="preserve"> atau diplomatis, tetapi sangat efektif saat harus melacak, menerobos, dan menghancurkan musuh di garis depan. Kekuatan terbesarnya adalah keganasan yang terarah, tetapi kelemahan terbesarnya adalah luka batin yang mudah dipancing oleh musuh.</w:t>
      </w:r>
    </w:p>
    <w:p w:rsidR="0000370F" w:rsidRDefault="00192AF6">
      <w:pPr>
        <w:spacing w:after="60"/>
        <w:jc w:val="center"/>
      </w:pPr>
      <w:r>
        <w:rPr>
          <w:rFonts w:ascii="Georgia" w:hAnsi="Georgia"/>
          <w:color w:val="8A6A35"/>
          <w:sz w:val="18"/>
        </w:rPr>
        <w:t>─────────────</w:t>
      </w:r>
      <w:r>
        <w:rPr>
          <w:rFonts w:ascii="Georgia" w:hAnsi="Georgia"/>
          <w:color w:val="8A6A35"/>
          <w:sz w:val="18"/>
        </w:rPr>
        <w:t>───────────────────────────</w:t>
      </w:r>
    </w:p>
    <w:p w:rsidR="0000370F" w:rsidRDefault="00192AF6">
      <w:pPr>
        <w:spacing w:before="70" w:after="80"/>
      </w:pPr>
      <w:r>
        <w:rPr>
          <w:rFonts w:ascii="Georgia" w:hAnsi="Georgia"/>
          <w:b/>
          <w:color w:val="5A3512"/>
          <w:sz w:val="26"/>
        </w:rPr>
        <w:t>C. COMBAT PROFILE</w:t>
      </w:r>
    </w:p>
    <w:p w:rsidR="0000370F" w:rsidRDefault="00192AF6">
      <w:pPr>
        <w:spacing w:after="70"/>
      </w:pPr>
      <w:r>
        <w:rPr>
          <w:rFonts w:ascii="Georgia" w:hAnsi="Georgia"/>
          <w:b/>
          <w:color w:val="2B2115"/>
        </w:rPr>
        <w:t>Armor Class:</w:t>
      </w:r>
      <w:r>
        <w:rPr>
          <w:rFonts w:ascii="Georgia" w:hAnsi="Georgia"/>
          <w:color w:val="2B2115"/>
        </w:rPr>
        <w:t xml:space="preserve"> 16</w:t>
      </w:r>
    </w:p>
    <w:p w:rsidR="0000370F" w:rsidRDefault="00192AF6">
      <w:pPr>
        <w:spacing w:after="70"/>
      </w:pPr>
      <w:r>
        <w:rPr>
          <w:rFonts w:ascii="Georgia" w:hAnsi="Georgia"/>
          <w:b/>
          <w:color w:val="2B2115"/>
        </w:rPr>
        <w:t>Initiative:</w:t>
      </w:r>
      <w:r>
        <w:rPr>
          <w:rFonts w:ascii="Georgia" w:hAnsi="Georgia"/>
          <w:color w:val="2B2115"/>
        </w:rPr>
        <w:t xml:space="preserve"> +3</w:t>
      </w:r>
    </w:p>
    <w:p w:rsidR="0000370F" w:rsidRDefault="00192AF6">
      <w:pPr>
        <w:spacing w:after="70"/>
      </w:pPr>
      <w:r>
        <w:rPr>
          <w:rFonts w:ascii="Georgia" w:hAnsi="Georgia"/>
          <w:b/>
          <w:color w:val="2B2115"/>
        </w:rPr>
        <w:lastRenderedPageBreak/>
        <w:t>Speed:</w:t>
      </w:r>
      <w:r>
        <w:rPr>
          <w:rFonts w:ascii="Georgia" w:hAnsi="Georgia"/>
          <w:color w:val="2B2115"/>
        </w:rPr>
        <w:t xml:space="preserve"> 35 ft</w:t>
      </w:r>
    </w:p>
    <w:p w:rsidR="0000370F" w:rsidRDefault="00192AF6">
      <w:pPr>
        <w:spacing w:after="70"/>
      </w:pPr>
      <w:r>
        <w:rPr>
          <w:rFonts w:ascii="Georgia" w:hAnsi="Georgia"/>
          <w:b/>
          <w:color w:val="2B2115"/>
        </w:rPr>
        <w:t>HP Type:</w:t>
      </w:r>
      <w:r>
        <w:rPr>
          <w:rFonts w:ascii="Georgia" w:hAnsi="Georgia"/>
          <w:color w:val="2B2115"/>
        </w:rPr>
        <w:t xml:space="preserve"> High Durability</w:t>
      </w:r>
    </w:p>
    <w:p w:rsidR="0000370F" w:rsidRDefault="00192AF6">
      <w:pPr>
        <w:spacing w:after="70"/>
      </w:pPr>
      <w:r>
        <w:rPr>
          <w:rFonts w:ascii="Georgia" w:hAnsi="Georgia"/>
          <w:b/>
          <w:color w:val="2B2115"/>
        </w:rPr>
        <w:t>Main Weapon:</w:t>
      </w:r>
      <w:r>
        <w:rPr>
          <w:rFonts w:ascii="Georgia" w:hAnsi="Georgia"/>
          <w:color w:val="2B2115"/>
        </w:rPr>
        <w:t xml:space="preserve"> Metal Rending Claws</w:t>
      </w:r>
    </w:p>
    <w:p w:rsidR="0000370F" w:rsidRDefault="00192AF6">
      <w:pPr>
        <w:spacing w:after="70"/>
      </w:pPr>
      <w:r>
        <w:rPr>
          <w:rFonts w:ascii="Georgia" w:hAnsi="Georgia"/>
          <w:b/>
          <w:color w:val="2B2115"/>
        </w:rPr>
        <w:t>Fighting Style:</w:t>
      </w:r>
      <w:r>
        <w:rPr>
          <w:rFonts w:ascii="Georgia" w:hAnsi="Georgia"/>
          <w:color w:val="2B2115"/>
        </w:rPr>
        <w:t xml:space="preserve"> Brutal Close-Range Hunter</w:t>
      </w:r>
    </w:p>
    <w:p w:rsidR="0000370F" w:rsidRDefault="00192AF6">
      <w:pPr>
        <w:spacing w:after="70"/>
      </w:pPr>
      <w:r>
        <w:rPr>
          <w:rFonts w:ascii="Georgia" w:hAnsi="Georgia"/>
          <w:b/>
          <w:color w:val="2B2115"/>
        </w:rPr>
        <w:t>Element / Aura:</w:t>
      </w:r>
      <w:r>
        <w:rPr>
          <w:rFonts w:ascii="Georgia" w:hAnsi="Georgia"/>
          <w:color w:val="2B2115"/>
        </w:rPr>
        <w:t xml:space="preserve"> Blood Moon Rage / Fangmoor Survival Instinct</w:t>
      </w:r>
    </w:p>
    <w:p w:rsidR="0000370F" w:rsidRDefault="00192AF6">
      <w:pPr>
        <w:spacing w:after="70"/>
      </w:pPr>
      <w:r>
        <w:rPr>
          <w:rFonts w:ascii="Georgia" w:hAnsi="Georgia"/>
          <w:b/>
          <w:color w:val="2B2115"/>
        </w:rPr>
        <w:t>Weakn</w:t>
      </w:r>
      <w:r>
        <w:rPr>
          <w:rFonts w:ascii="Georgia" w:hAnsi="Georgia"/>
          <w:b/>
          <w:color w:val="2B2115"/>
        </w:rPr>
        <w:t>ess:</w:t>
      </w:r>
      <w:r>
        <w:rPr>
          <w:rFonts w:ascii="Georgia" w:hAnsi="Georgia"/>
          <w:color w:val="2B2115"/>
        </w:rPr>
        <w:t xml:space="preserve"> Revenge Bait, Illusion of the Past, Emotional Provocation</w:t>
      </w:r>
    </w:p>
    <w:p w:rsidR="0000370F" w:rsidRDefault="00192AF6">
      <w:pPr>
        <w:spacing w:after="70"/>
      </w:pPr>
      <w:r>
        <w:rPr>
          <w:rFonts w:ascii="Georgia" w:hAnsi="Georgia"/>
          <w:b/>
          <w:color w:val="2B2115"/>
        </w:rPr>
        <w:t>Resistance:</w:t>
      </w:r>
      <w:r>
        <w:rPr>
          <w:rFonts w:ascii="Georgia" w:hAnsi="Georgia"/>
          <w:color w:val="2B2115"/>
        </w:rPr>
        <w:t xml:space="preserve"> Pain, Fear, Physical Wounds, Harsh Terrain</w:t>
      </w:r>
    </w:p>
    <w:p w:rsidR="0000370F" w:rsidRDefault="00192AF6">
      <w:pPr>
        <w:spacing w:after="35"/>
      </w:pPr>
      <w:r>
        <w:rPr>
          <w:rFonts w:ascii="Georgia" w:hAnsi="Georgia"/>
          <w:b/>
          <w:color w:val="2B2115"/>
        </w:rPr>
        <w:t>Battle Role:</w:t>
      </w:r>
    </w:p>
    <w:p w:rsidR="0000370F" w:rsidRDefault="00192AF6">
      <w:pPr>
        <w:spacing w:after="95"/>
      </w:pPr>
      <w:r>
        <w:rPr>
          <w:rFonts w:ascii="Georgia" w:hAnsi="Georgia"/>
          <w:color w:val="2B2115"/>
        </w:rPr>
        <w:t xml:space="preserve">Darius bertarung sebagai striker brutal yang menekan musuh dari jarak dekat. Ia bergerak cepat, menerjang rendah, lalu </w:t>
      </w:r>
      <w:r>
        <w:rPr>
          <w:rFonts w:ascii="Georgia" w:hAnsi="Georgia"/>
          <w:color w:val="2B2115"/>
        </w:rPr>
        <w:t>menebas titik vital dengan cakar logamnya. Dalam party, Darius adalah pembuka jalan ketika medan terlalu berbahaya dan musuh terlalu dekat untuk dibiarkan hidup.</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D. SIGNATURE ABILITIES</w:t>
      </w:r>
    </w:p>
    <w:p w:rsidR="0000370F" w:rsidRDefault="00192AF6">
      <w:pPr>
        <w:spacing w:after="45"/>
      </w:pPr>
      <w:r>
        <w:rPr>
          <w:rFonts w:ascii="Georgia" w:hAnsi="Georgia"/>
          <w:b/>
          <w:color w:val="5A3512"/>
          <w:sz w:val="23"/>
        </w:rPr>
        <w:t>1. Hollow Fang Rend</w:t>
      </w:r>
    </w:p>
    <w:p w:rsidR="0000370F" w:rsidRDefault="00192AF6">
      <w:pPr>
        <w:spacing w:after="70"/>
      </w:pPr>
      <w:r>
        <w:rPr>
          <w:rFonts w:ascii="Georgia" w:hAnsi="Georgia"/>
          <w:b/>
          <w:color w:val="2B2115"/>
        </w:rPr>
        <w:t>Type:</w:t>
      </w:r>
      <w:r>
        <w:rPr>
          <w:rFonts w:ascii="Georgia" w:hAnsi="Georgia"/>
          <w:color w:val="2B2115"/>
        </w:rPr>
        <w:t xml:space="preserve"> Mele</w:t>
      </w:r>
      <w:r>
        <w:rPr>
          <w:rFonts w:ascii="Georgia" w:hAnsi="Georgia"/>
          <w:color w:val="2B2115"/>
        </w:rPr>
        <w:t>e Attack</w:t>
      </w:r>
    </w:p>
    <w:p w:rsidR="0000370F" w:rsidRDefault="00192AF6">
      <w:pPr>
        <w:spacing w:after="35"/>
      </w:pPr>
      <w:r>
        <w:rPr>
          <w:rFonts w:ascii="Georgia" w:hAnsi="Georgia"/>
          <w:b/>
          <w:color w:val="2B2115"/>
        </w:rPr>
        <w:t>Effect:</w:t>
      </w:r>
    </w:p>
    <w:p w:rsidR="0000370F" w:rsidRDefault="00192AF6">
      <w:pPr>
        <w:spacing w:after="70"/>
      </w:pPr>
      <w:r>
        <w:rPr>
          <w:rFonts w:ascii="Georgia" w:hAnsi="Georgia"/>
          <w:color w:val="2B2115"/>
        </w:rPr>
        <w:t>Darius menebas musuh dengan cakar logamnya, menghasilkan serangan brutal yang mampu merobek armor, kulit keras, atau tubuh makhluk korup.</w:t>
      </w:r>
    </w:p>
    <w:p w:rsidR="0000370F" w:rsidRDefault="00192AF6">
      <w:pPr>
        <w:spacing w:after="35"/>
      </w:pPr>
      <w:r>
        <w:rPr>
          <w:rFonts w:ascii="Georgia" w:hAnsi="Georgia"/>
          <w:b/>
          <w:color w:val="2B2115"/>
        </w:rPr>
        <w:t>Visual:</w:t>
      </w:r>
    </w:p>
    <w:p w:rsidR="0000370F" w:rsidRDefault="00192AF6">
      <w:pPr>
        <w:spacing w:after="120"/>
      </w:pPr>
      <w:r>
        <w:rPr>
          <w:rFonts w:ascii="Georgia" w:hAnsi="Georgia"/>
          <w:color w:val="2B2115"/>
        </w:rPr>
        <w:t>Cakar logam berkilat di antara kabut, meninggalkan garis tebasan merah-gelap seperti bekas ta</w:t>
      </w:r>
      <w:r>
        <w:rPr>
          <w:rFonts w:ascii="Georgia" w:hAnsi="Georgia"/>
          <w:color w:val="2B2115"/>
        </w:rPr>
        <w:t>ring di udara.</w:t>
      </w:r>
    </w:p>
    <w:p w:rsidR="0000370F" w:rsidRDefault="00192AF6">
      <w:pPr>
        <w:spacing w:after="45"/>
      </w:pPr>
      <w:r>
        <w:rPr>
          <w:rFonts w:ascii="Georgia" w:hAnsi="Georgia"/>
          <w:b/>
          <w:color w:val="5A3512"/>
          <w:sz w:val="23"/>
        </w:rPr>
        <w:t>2. Fangmoor Hunt</w:t>
      </w:r>
    </w:p>
    <w:p w:rsidR="0000370F" w:rsidRDefault="00192AF6">
      <w:pPr>
        <w:spacing w:after="70"/>
      </w:pPr>
      <w:r>
        <w:rPr>
          <w:rFonts w:ascii="Georgia" w:hAnsi="Georgia"/>
          <w:b/>
          <w:color w:val="2B2115"/>
        </w:rPr>
        <w:t>Type:</w:t>
      </w:r>
      <w:r>
        <w:rPr>
          <w:rFonts w:ascii="Georgia" w:hAnsi="Georgia"/>
          <w:color w:val="2B2115"/>
        </w:rPr>
        <w:t xml:space="preserve"> Tracking / Hunter Skill</w:t>
      </w:r>
    </w:p>
    <w:p w:rsidR="0000370F" w:rsidRDefault="00192AF6">
      <w:pPr>
        <w:spacing w:after="35"/>
      </w:pPr>
      <w:r>
        <w:rPr>
          <w:rFonts w:ascii="Georgia" w:hAnsi="Georgia"/>
          <w:b/>
          <w:color w:val="2B2115"/>
        </w:rPr>
        <w:t>Effect:</w:t>
      </w:r>
    </w:p>
    <w:p w:rsidR="0000370F" w:rsidRDefault="00192AF6">
      <w:pPr>
        <w:spacing w:after="70"/>
      </w:pPr>
      <w:r>
        <w:rPr>
          <w:rFonts w:ascii="Georgia" w:hAnsi="Georgia"/>
          <w:color w:val="2B2115"/>
        </w:rPr>
        <w:t>Darius membaca bau darah, jejak lumpur, bekas cakar, dan perubahan kabut untuk menemukan musuh atau makhluk yang bersembunyi.</w:t>
      </w:r>
    </w:p>
    <w:p w:rsidR="0000370F" w:rsidRDefault="00192AF6">
      <w:pPr>
        <w:spacing w:after="35"/>
      </w:pPr>
      <w:r>
        <w:rPr>
          <w:rFonts w:ascii="Georgia" w:hAnsi="Georgia"/>
          <w:b/>
          <w:color w:val="2B2115"/>
        </w:rPr>
        <w:t>Visual:</w:t>
      </w:r>
    </w:p>
    <w:p w:rsidR="0000370F" w:rsidRDefault="00192AF6">
      <w:pPr>
        <w:spacing w:after="120"/>
      </w:pPr>
      <w:r>
        <w:rPr>
          <w:rFonts w:ascii="Georgia" w:hAnsi="Georgia"/>
          <w:color w:val="2B2115"/>
        </w:rPr>
        <w:t xml:space="preserve">Mata kuningnya menyala di balik kabut, sementara </w:t>
      </w:r>
      <w:r>
        <w:rPr>
          <w:rFonts w:ascii="Georgia" w:hAnsi="Georgia"/>
          <w:color w:val="2B2115"/>
        </w:rPr>
        <w:t>tubuhnya bergerak rendah seperti predator yang sudah menemukan mangsa.</w:t>
      </w:r>
    </w:p>
    <w:p w:rsidR="0000370F" w:rsidRDefault="00192AF6">
      <w:pPr>
        <w:spacing w:after="45"/>
      </w:pPr>
      <w:r>
        <w:rPr>
          <w:rFonts w:ascii="Georgia" w:hAnsi="Georgia"/>
          <w:b/>
          <w:color w:val="5A3512"/>
          <w:sz w:val="23"/>
        </w:rPr>
        <w:t>3. Broken Fang Charge</w:t>
      </w:r>
    </w:p>
    <w:p w:rsidR="0000370F" w:rsidRDefault="00192AF6">
      <w:pPr>
        <w:spacing w:after="70"/>
      </w:pPr>
      <w:r>
        <w:rPr>
          <w:rFonts w:ascii="Georgia" w:hAnsi="Georgia"/>
          <w:b/>
          <w:color w:val="2B2115"/>
        </w:rPr>
        <w:t>Type:</w:t>
      </w:r>
      <w:r>
        <w:rPr>
          <w:rFonts w:ascii="Georgia" w:hAnsi="Georgia"/>
          <w:color w:val="2B2115"/>
        </w:rPr>
        <w:t xml:space="preserve"> Rush Attack</w:t>
      </w:r>
    </w:p>
    <w:p w:rsidR="0000370F" w:rsidRDefault="00192AF6">
      <w:pPr>
        <w:spacing w:after="35"/>
      </w:pPr>
      <w:r>
        <w:rPr>
          <w:rFonts w:ascii="Georgia" w:hAnsi="Georgia"/>
          <w:b/>
          <w:color w:val="2B2115"/>
        </w:rPr>
        <w:t>Effect:</w:t>
      </w:r>
    </w:p>
    <w:p w:rsidR="0000370F" w:rsidRDefault="00192AF6">
      <w:pPr>
        <w:spacing w:after="70"/>
      </w:pPr>
      <w:r>
        <w:rPr>
          <w:rFonts w:ascii="Georgia" w:hAnsi="Georgia"/>
          <w:color w:val="2B2115"/>
        </w:rPr>
        <w:t>Darius menerjang lurus ke arah target dengan kecepatan tinggi, menghantam formasi musuh dan memaksa mereka kehilangan posisi.</w:t>
      </w:r>
    </w:p>
    <w:p w:rsidR="0000370F" w:rsidRDefault="00192AF6">
      <w:pPr>
        <w:spacing w:after="35"/>
      </w:pPr>
      <w:r>
        <w:rPr>
          <w:rFonts w:ascii="Georgia" w:hAnsi="Georgia"/>
          <w:b/>
          <w:color w:val="2B2115"/>
        </w:rPr>
        <w:t>Visual:</w:t>
      </w:r>
    </w:p>
    <w:p w:rsidR="0000370F" w:rsidRDefault="00192AF6">
      <w:pPr>
        <w:spacing w:after="120"/>
      </w:pPr>
      <w:r>
        <w:rPr>
          <w:rFonts w:ascii="Georgia" w:hAnsi="Georgia"/>
          <w:color w:val="2B2115"/>
        </w:rPr>
        <w:t>Bay</w:t>
      </w:r>
      <w:r>
        <w:rPr>
          <w:rFonts w:ascii="Georgia" w:hAnsi="Georgia"/>
          <w:color w:val="2B2115"/>
        </w:rPr>
        <w:t>angan serigala besar tampak mengikuti gerakannya saat ia menembus kabut dan lumpur Fangmoor.</w:t>
      </w:r>
    </w:p>
    <w:p w:rsidR="0000370F" w:rsidRDefault="00192AF6">
      <w:pPr>
        <w:spacing w:after="45"/>
      </w:pPr>
      <w:r>
        <w:rPr>
          <w:rFonts w:ascii="Georgia" w:hAnsi="Georgia"/>
          <w:b/>
          <w:color w:val="5A3512"/>
          <w:sz w:val="23"/>
        </w:rPr>
        <w:lastRenderedPageBreak/>
        <w:t>4. Pain Memory</w:t>
      </w:r>
    </w:p>
    <w:p w:rsidR="0000370F" w:rsidRDefault="00192AF6">
      <w:pPr>
        <w:spacing w:after="70"/>
      </w:pPr>
      <w:r>
        <w:rPr>
          <w:rFonts w:ascii="Georgia" w:hAnsi="Georgia"/>
          <w:b/>
          <w:color w:val="2B2115"/>
        </w:rPr>
        <w:t>Type:</w:t>
      </w:r>
      <w:r>
        <w:rPr>
          <w:rFonts w:ascii="Georgia" w:hAnsi="Georgia"/>
          <w:color w:val="2B2115"/>
        </w:rPr>
        <w:t xml:space="preserve"> Passive / Mental Endurance</w:t>
      </w:r>
    </w:p>
    <w:p w:rsidR="0000370F" w:rsidRDefault="00192AF6">
      <w:pPr>
        <w:spacing w:after="35"/>
      </w:pPr>
      <w:r>
        <w:rPr>
          <w:rFonts w:ascii="Georgia" w:hAnsi="Georgia"/>
          <w:b/>
          <w:color w:val="2B2115"/>
        </w:rPr>
        <w:t>Effect:</w:t>
      </w:r>
    </w:p>
    <w:p w:rsidR="0000370F" w:rsidRDefault="00192AF6">
      <w:pPr>
        <w:spacing w:after="70"/>
      </w:pPr>
      <w:r>
        <w:rPr>
          <w:rFonts w:ascii="Georgia" w:hAnsi="Georgia"/>
          <w:color w:val="2B2115"/>
        </w:rPr>
        <w:t xml:space="preserve">Rasa sakit membuat Darius tetap sadar, fokus, dan sulit dijatuhkan. Luka fisik tidak langsung </w:t>
      </w:r>
      <w:r>
        <w:rPr>
          <w:rFonts w:ascii="Georgia" w:hAnsi="Georgia"/>
          <w:color w:val="2B2115"/>
        </w:rPr>
        <w:t>menghentikannya selama ia masih memiliki tujuan di depan mata.</w:t>
      </w:r>
    </w:p>
    <w:p w:rsidR="0000370F" w:rsidRDefault="00192AF6">
      <w:pPr>
        <w:spacing w:after="35"/>
      </w:pPr>
      <w:r>
        <w:rPr>
          <w:rFonts w:ascii="Georgia" w:hAnsi="Georgia"/>
          <w:b/>
          <w:color w:val="2B2115"/>
        </w:rPr>
        <w:t>Visual:</w:t>
      </w:r>
    </w:p>
    <w:p w:rsidR="0000370F" w:rsidRDefault="00192AF6">
      <w:pPr>
        <w:spacing w:after="120"/>
      </w:pPr>
      <w:r>
        <w:rPr>
          <w:rFonts w:ascii="Georgia" w:hAnsi="Georgia"/>
          <w:color w:val="2B2115"/>
        </w:rPr>
        <w:t>Darah menetes dari lengannya, tetapi matanya justru semakin tajam dan napasnya semakin berat seperti lolongan tertahan.</w:t>
      </w:r>
    </w:p>
    <w:p w:rsidR="0000370F" w:rsidRDefault="00192AF6">
      <w:pPr>
        <w:spacing w:after="45"/>
      </w:pPr>
      <w:r>
        <w:rPr>
          <w:rFonts w:ascii="Georgia" w:hAnsi="Georgia"/>
          <w:b/>
          <w:color w:val="5A3512"/>
          <w:sz w:val="23"/>
        </w:rPr>
        <w:t>5. Moonlit Predator Instinct</w:t>
      </w:r>
    </w:p>
    <w:p w:rsidR="0000370F" w:rsidRDefault="00192AF6">
      <w:pPr>
        <w:spacing w:after="70"/>
      </w:pPr>
      <w:r>
        <w:rPr>
          <w:rFonts w:ascii="Georgia" w:hAnsi="Georgia"/>
          <w:b/>
          <w:color w:val="2B2115"/>
        </w:rPr>
        <w:t>Type:</w:t>
      </w:r>
      <w:r>
        <w:rPr>
          <w:rFonts w:ascii="Georgia" w:hAnsi="Georgia"/>
          <w:color w:val="2B2115"/>
        </w:rPr>
        <w:t xml:space="preserve"> Combat Instinct</w:t>
      </w:r>
    </w:p>
    <w:p w:rsidR="0000370F" w:rsidRDefault="00192AF6">
      <w:pPr>
        <w:spacing w:after="35"/>
      </w:pPr>
      <w:r>
        <w:rPr>
          <w:rFonts w:ascii="Georgia" w:hAnsi="Georgia"/>
          <w:b/>
          <w:color w:val="2B2115"/>
        </w:rPr>
        <w:t>Effect:</w:t>
      </w:r>
    </w:p>
    <w:p w:rsidR="0000370F" w:rsidRDefault="00192AF6">
      <w:pPr>
        <w:spacing w:after="70"/>
      </w:pPr>
      <w:r>
        <w:rPr>
          <w:rFonts w:ascii="Georgia" w:hAnsi="Georgia"/>
          <w:color w:val="2B2115"/>
        </w:rPr>
        <w:t>Darius</w:t>
      </w:r>
      <w:r>
        <w:rPr>
          <w:rFonts w:ascii="Georgia" w:hAnsi="Georgia"/>
          <w:color w:val="2B2115"/>
        </w:rPr>
        <w:t xml:space="preserve"> meningkatkan refleks, penciuman, dan agresivitasnya untuk membaca gerakan musuh di medan gelap atau berkabut.</w:t>
      </w:r>
    </w:p>
    <w:p w:rsidR="0000370F" w:rsidRDefault="00192AF6">
      <w:pPr>
        <w:spacing w:after="35"/>
      </w:pPr>
      <w:r>
        <w:rPr>
          <w:rFonts w:ascii="Georgia" w:hAnsi="Georgia"/>
          <w:b/>
          <w:color w:val="2B2115"/>
        </w:rPr>
        <w:t>Visual:</w:t>
      </w:r>
    </w:p>
    <w:p w:rsidR="0000370F" w:rsidRDefault="00192AF6">
      <w:pPr>
        <w:spacing w:after="120"/>
      </w:pPr>
      <w:r>
        <w:rPr>
          <w:rFonts w:ascii="Georgia" w:hAnsi="Georgia"/>
          <w:color w:val="2B2115"/>
        </w:rPr>
        <w:t>Aura bulan merah samar muncul di belakang tubuhnya, membentuk siluet Lycan besar dengan taring terbuka.</w:t>
      </w:r>
    </w:p>
    <w:p w:rsidR="0000370F" w:rsidRDefault="00192AF6">
      <w:r>
        <w:br w:type="page"/>
      </w:r>
    </w:p>
    <w:p w:rsidR="0000370F" w:rsidRDefault="00192AF6">
      <w:pPr>
        <w:spacing w:after="28"/>
        <w:jc w:val="center"/>
      </w:pPr>
      <w:r>
        <w:rPr>
          <w:rFonts w:ascii="Georgia" w:hAnsi="Georgia"/>
          <w:b/>
          <w:color w:val="5A3512"/>
          <w:sz w:val="36"/>
        </w:rPr>
        <w:lastRenderedPageBreak/>
        <w:t>THE RADIANCE OF AEGIS</w:t>
      </w:r>
    </w:p>
    <w:p w:rsidR="0000370F" w:rsidRDefault="00192AF6">
      <w:pPr>
        <w:spacing w:after="110"/>
        <w:jc w:val="center"/>
      </w:pPr>
      <w:r>
        <w:rPr>
          <w:rFonts w:ascii="Georgia" w:hAnsi="Georgia"/>
          <w:b/>
          <w:color w:val="2B2115"/>
          <w:sz w:val="28"/>
        </w:rPr>
        <w:t>HERO CHAR</w:t>
      </w:r>
      <w:r>
        <w:rPr>
          <w:rFonts w:ascii="Georgia" w:hAnsi="Georgia"/>
          <w:b/>
          <w:color w:val="2B2115"/>
          <w:sz w:val="28"/>
        </w:rPr>
        <w:t>ACTER SHEET</w:t>
      </w:r>
    </w:p>
    <w:p w:rsidR="0000370F" w:rsidRDefault="00192AF6">
      <w:pPr>
        <w:spacing w:after="60"/>
        <w:jc w:val="center"/>
      </w:pPr>
      <w:r>
        <w:rPr>
          <w:rFonts w:ascii="Georgia" w:hAnsi="Georgia"/>
          <w:color w:val="8A6A35"/>
          <w:sz w:val="18"/>
        </w:rPr>
        <w:t>────────────────────────────────────────</w:t>
      </w:r>
    </w:p>
    <w:p w:rsidR="0000370F" w:rsidRDefault="00192AF6">
      <w:pPr>
        <w:spacing w:after="90"/>
        <w:jc w:val="center"/>
      </w:pPr>
      <w:r>
        <w:rPr>
          <w:rFonts w:ascii="Georgia" w:hAnsi="Georgia"/>
          <w:b/>
          <w:color w:val="5A3512"/>
          <w:sz w:val="28"/>
        </w:rPr>
        <w:t>PAGE 2 — LORE &amp; COLLECTOR NOTES</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A. SKILL PROFILE</w:t>
      </w:r>
    </w:p>
    <w:p w:rsidR="0000370F" w:rsidRDefault="00192AF6">
      <w:pPr>
        <w:spacing w:after="70"/>
      </w:pPr>
      <w:r>
        <w:rPr>
          <w:rFonts w:ascii="Georgia" w:hAnsi="Georgia"/>
          <w:b/>
          <w:color w:val="2B2115"/>
        </w:rPr>
        <w:t>Athletics:</w:t>
      </w:r>
      <w:r>
        <w:rPr>
          <w:rFonts w:ascii="Georgia" w:hAnsi="Georgia"/>
          <w:color w:val="2B2115"/>
        </w:rPr>
        <w:t xml:space="preserve"> Very High</w:t>
      </w:r>
    </w:p>
    <w:p w:rsidR="0000370F" w:rsidRDefault="00192AF6">
      <w:pPr>
        <w:spacing w:after="70"/>
      </w:pPr>
      <w:r>
        <w:rPr>
          <w:rFonts w:ascii="Georgia" w:hAnsi="Georgia"/>
          <w:b/>
          <w:color w:val="2B2115"/>
        </w:rPr>
        <w:t>Acrobatics:</w:t>
      </w:r>
      <w:r>
        <w:rPr>
          <w:rFonts w:ascii="Georgia" w:hAnsi="Georgia"/>
          <w:color w:val="2B2115"/>
        </w:rPr>
        <w:t xml:space="preserve"> Medium</w:t>
      </w:r>
    </w:p>
    <w:p w:rsidR="0000370F" w:rsidRDefault="00192AF6">
      <w:pPr>
        <w:spacing w:after="70"/>
      </w:pPr>
      <w:r>
        <w:rPr>
          <w:rFonts w:ascii="Georgia" w:hAnsi="Georgia"/>
          <w:b/>
          <w:color w:val="2B2115"/>
        </w:rPr>
        <w:t>Stealth:</w:t>
      </w:r>
      <w:r>
        <w:rPr>
          <w:rFonts w:ascii="Georgia" w:hAnsi="Georgia"/>
          <w:color w:val="2B2115"/>
        </w:rPr>
        <w:t xml:space="preserve"> High</w:t>
      </w:r>
    </w:p>
    <w:p w:rsidR="0000370F" w:rsidRDefault="00192AF6">
      <w:pPr>
        <w:spacing w:after="70"/>
      </w:pPr>
      <w:r>
        <w:rPr>
          <w:rFonts w:ascii="Georgia" w:hAnsi="Georgia"/>
          <w:b/>
          <w:color w:val="2B2115"/>
        </w:rPr>
        <w:t>Perception:</w:t>
      </w:r>
      <w:r>
        <w:rPr>
          <w:rFonts w:ascii="Georgia" w:hAnsi="Georgia"/>
          <w:color w:val="2B2115"/>
        </w:rPr>
        <w:t xml:space="preserve"> High</w:t>
      </w:r>
    </w:p>
    <w:p w:rsidR="0000370F" w:rsidRDefault="00192AF6">
      <w:pPr>
        <w:spacing w:after="70"/>
      </w:pPr>
      <w:r>
        <w:rPr>
          <w:rFonts w:ascii="Georgia" w:hAnsi="Georgia"/>
          <w:b/>
          <w:color w:val="2B2115"/>
        </w:rPr>
        <w:t>Insight:</w:t>
      </w:r>
      <w:r>
        <w:rPr>
          <w:rFonts w:ascii="Georgia" w:hAnsi="Georgia"/>
          <w:color w:val="2B2115"/>
        </w:rPr>
        <w:t xml:space="preserve"> Medium</w:t>
      </w:r>
    </w:p>
    <w:p w:rsidR="0000370F" w:rsidRDefault="00192AF6">
      <w:pPr>
        <w:spacing w:after="70"/>
      </w:pPr>
      <w:r>
        <w:rPr>
          <w:rFonts w:ascii="Georgia" w:hAnsi="Georgia"/>
          <w:b/>
          <w:color w:val="2B2115"/>
        </w:rPr>
        <w:t>Arcana:</w:t>
      </w:r>
      <w:r>
        <w:rPr>
          <w:rFonts w:ascii="Georgia" w:hAnsi="Georgia"/>
          <w:color w:val="2B2115"/>
        </w:rPr>
        <w:t xml:space="preserve"> Low</w:t>
      </w:r>
    </w:p>
    <w:p w:rsidR="0000370F" w:rsidRDefault="00192AF6">
      <w:pPr>
        <w:spacing w:after="70"/>
      </w:pPr>
      <w:r>
        <w:rPr>
          <w:rFonts w:ascii="Georgia" w:hAnsi="Georgia"/>
          <w:b/>
          <w:color w:val="2B2115"/>
        </w:rPr>
        <w:t>Survival:</w:t>
      </w:r>
      <w:r>
        <w:rPr>
          <w:rFonts w:ascii="Georgia" w:hAnsi="Georgia"/>
          <w:color w:val="2B2115"/>
        </w:rPr>
        <w:t xml:space="preserve"> Very High</w:t>
      </w:r>
    </w:p>
    <w:p w:rsidR="0000370F" w:rsidRDefault="00192AF6">
      <w:pPr>
        <w:spacing w:after="70"/>
      </w:pPr>
      <w:r>
        <w:rPr>
          <w:rFonts w:ascii="Georgia" w:hAnsi="Georgia"/>
          <w:b/>
          <w:color w:val="2B2115"/>
        </w:rPr>
        <w:t>Persuasion:</w:t>
      </w:r>
      <w:r>
        <w:rPr>
          <w:rFonts w:ascii="Georgia" w:hAnsi="Georgia"/>
          <w:color w:val="2B2115"/>
        </w:rPr>
        <w:t xml:space="preserve"> Low</w:t>
      </w:r>
    </w:p>
    <w:p w:rsidR="0000370F" w:rsidRDefault="00192AF6">
      <w:pPr>
        <w:spacing w:after="70"/>
      </w:pPr>
      <w:r>
        <w:rPr>
          <w:rFonts w:ascii="Georgia" w:hAnsi="Georgia"/>
          <w:b/>
          <w:color w:val="2B2115"/>
        </w:rPr>
        <w:t>Intimidation:</w:t>
      </w:r>
      <w:r>
        <w:rPr>
          <w:rFonts w:ascii="Georgia" w:hAnsi="Georgia"/>
          <w:color w:val="2B2115"/>
        </w:rPr>
        <w:t xml:space="preserve"> High</w:t>
      </w:r>
    </w:p>
    <w:p w:rsidR="0000370F" w:rsidRDefault="00192AF6">
      <w:pPr>
        <w:spacing w:after="70"/>
      </w:pPr>
      <w:r>
        <w:rPr>
          <w:rFonts w:ascii="Georgia" w:hAnsi="Georgia"/>
          <w:b/>
          <w:color w:val="2B2115"/>
        </w:rPr>
        <w:t>History:</w:t>
      </w:r>
      <w:r>
        <w:rPr>
          <w:rFonts w:ascii="Georgia" w:hAnsi="Georgia"/>
          <w:color w:val="2B2115"/>
        </w:rPr>
        <w:t xml:space="preserve"> Low</w:t>
      </w:r>
    </w:p>
    <w:p w:rsidR="0000370F" w:rsidRDefault="00192AF6">
      <w:pPr>
        <w:spacing w:after="70"/>
      </w:pPr>
      <w:r>
        <w:rPr>
          <w:rFonts w:ascii="Georgia" w:hAnsi="Georgia"/>
          <w:b/>
          <w:color w:val="2B2115"/>
        </w:rPr>
        <w:t>Nature:</w:t>
      </w:r>
      <w:r>
        <w:rPr>
          <w:rFonts w:ascii="Georgia" w:hAnsi="Georgia"/>
          <w:color w:val="2B2115"/>
        </w:rPr>
        <w:t xml:space="preserve"> Medium</w:t>
      </w:r>
    </w:p>
    <w:p w:rsidR="0000370F" w:rsidRDefault="00192AF6">
      <w:pPr>
        <w:spacing w:after="70"/>
      </w:pPr>
      <w:r>
        <w:rPr>
          <w:rFonts w:ascii="Georgia" w:hAnsi="Georgia"/>
          <w:b/>
          <w:color w:val="2B2115"/>
        </w:rPr>
        <w:t>Medicine:</w:t>
      </w:r>
      <w:r>
        <w:rPr>
          <w:rFonts w:ascii="Georgia" w:hAnsi="Georgia"/>
          <w:color w:val="2B2115"/>
        </w:rPr>
        <w:t xml:space="preserve"> Low</w:t>
      </w:r>
    </w:p>
    <w:p w:rsidR="0000370F" w:rsidRDefault="00192AF6">
      <w:pPr>
        <w:spacing w:after="70"/>
      </w:pPr>
      <w:r>
        <w:rPr>
          <w:rFonts w:ascii="Georgia" w:hAnsi="Georgia"/>
          <w:b/>
          <w:color w:val="2B2115"/>
        </w:rPr>
        <w:t>Performance:</w:t>
      </w:r>
      <w:r>
        <w:rPr>
          <w:rFonts w:ascii="Georgia" w:hAnsi="Georgia"/>
          <w:color w:val="2B2115"/>
        </w:rPr>
        <w:t xml:space="preserve"> Low</w:t>
      </w:r>
    </w:p>
    <w:p w:rsidR="0000370F" w:rsidRDefault="00192AF6">
      <w:pPr>
        <w:spacing w:after="35"/>
      </w:pPr>
      <w:r>
        <w:rPr>
          <w:rFonts w:ascii="Georgia" w:hAnsi="Georgia"/>
          <w:b/>
          <w:color w:val="2B2115"/>
        </w:rPr>
        <w:t>Skill Summary:</w:t>
      </w:r>
    </w:p>
    <w:p w:rsidR="0000370F" w:rsidRDefault="00192AF6">
      <w:pPr>
        <w:spacing w:after="95"/>
      </w:pPr>
      <w:r>
        <w:rPr>
          <w:rFonts w:ascii="Georgia" w:hAnsi="Georgia"/>
          <w:color w:val="2B2115"/>
        </w:rPr>
        <w:t>Darius unggul dalam pertarungan jarak dekat, pelacakan, bertahan hidup di wilayah keras, dan menahan rasa sakit. Ia bukan karakter diplo</w:t>
      </w:r>
      <w:r>
        <w:rPr>
          <w:rFonts w:ascii="Georgia" w:hAnsi="Georgia"/>
          <w:color w:val="2B2115"/>
        </w:rPr>
        <w:t>matis, tetapi sangat berharga ketika party harus masuk ke area berbahaya, memburu musuh, atau menghadapi makhluk yang terlalu brutal untuk dilawan dengan cara lembut.</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B. CHARACTER LORE</w:t>
      </w:r>
    </w:p>
    <w:p w:rsidR="0000370F" w:rsidRDefault="00192AF6">
      <w:pPr>
        <w:spacing w:after="35"/>
      </w:pPr>
      <w:r>
        <w:rPr>
          <w:rFonts w:ascii="Georgia" w:hAnsi="Georgia"/>
          <w:b/>
          <w:color w:val="2B2115"/>
        </w:rPr>
        <w:t>Short Backstory:</w:t>
      </w:r>
    </w:p>
    <w:p w:rsidR="0000370F" w:rsidRDefault="00192AF6">
      <w:pPr>
        <w:spacing w:after="95"/>
      </w:pPr>
      <w:r>
        <w:rPr>
          <w:rFonts w:ascii="Georgia" w:hAnsi="Georgia"/>
          <w:color w:val="2B2115"/>
        </w:rPr>
        <w:t>Darius berasa</w:t>
      </w:r>
      <w:r>
        <w:rPr>
          <w:rFonts w:ascii="Georgia" w:hAnsi="Georgia"/>
          <w:color w:val="2B2115"/>
        </w:rPr>
        <w:t>l dari Fangmoor, wilayah rawa berkabut yang menyimpan banyak tragedi. Ia pernah memiliki keluarga, tetapi semuanya hancur oleh kekejaman Malachar dan kegelapan yang menyebar di wilayahnya. Sejak itu, Darius hidup seperti taring yang patah: masih tajam, mas</w:t>
      </w:r>
      <w:r>
        <w:rPr>
          <w:rFonts w:ascii="Georgia" w:hAnsi="Georgia"/>
          <w:color w:val="2B2115"/>
        </w:rPr>
        <w:t>ih berbahaya, tetapi tidak lagi utuh.</w:t>
      </w:r>
    </w:p>
    <w:p w:rsidR="0000370F" w:rsidRDefault="00192AF6">
      <w:pPr>
        <w:spacing w:after="35"/>
      </w:pPr>
      <w:r>
        <w:rPr>
          <w:rFonts w:ascii="Georgia" w:hAnsi="Georgia"/>
          <w:b/>
          <w:color w:val="2B2115"/>
        </w:rPr>
        <w:t>Personal Conflict:</w:t>
      </w:r>
    </w:p>
    <w:p w:rsidR="0000370F" w:rsidRDefault="00192AF6">
      <w:pPr>
        <w:spacing w:after="95"/>
      </w:pPr>
      <w:r>
        <w:rPr>
          <w:rFonts w:ascii="Georgia" w:hAnsi="Georgia"/>
          <w:color w:val="2B2115"/>
        </w:rPr>
        <w:t>Darius takut jika rasa sakitnya hilang, maka ingatan tentang keluarganya juga akan terasa semakin jauh. Karena itu, ia sering membiarkan luka dan dendam tetap hidup di dalam dirinya.</w:t>
      </w:r>
    </w:p>
    <w:p w:rsidR="0000370F" w:rsidRDefault="00192AF6">
      <w:pPr>
        <w:spacing w:after="35"/>
      </w:pPr>
      <w:r>
        <w:rPr>
          <w:rFonts w:ascii="Georgia" w:hAnsi="Georgia"/>
          <w:b/>
          <w:color w:val="2B2115"/>
        </w:rPr>
        <w:t>Reason to Journe</w:t>
      </w:r>
      <w:r>
        <w:rPr>
          <w:rFonts w:ascii="Georgia" w:hAnsi="Georgia"/>
          <w:b/>
          <w:color w:val="2B2115"/>
        </w:rPr>
        <w:t>y:</w:t>
      </w:r>
    </w:p>
    <w:p w:rsidR="0000370F" w:rsidRDefault="00192AF6">
      <w:pPr>
        <w:spacing w:after="95"/>
      </w:pPr>
      <w:r>
        <w:rPr>
          <w:rFonts w:ascii="Georgia" w:hAnsi="Georgia"/>
          <w:color w:val="2B2115"/>
        </w:rPr>
        <w:lastRenderedPageBreak/>
        <w:t>Darius bergabung dalam perjalanan karena ia mulai memahami bahwa membunuh satu musuh tidak cukup untuk menghentikan tragedi dunia. Ia tidak berjalan untuk melupakan keluarganya, tetapi untuk memastikan tidak ada keluarga lain yang mengalami nasib sepert</w:t>
      </w:r>
      <w:r>
        <w:rPr>
          <w:rFonts w:ascii="Georgia" w:hAnsi="Georgia"/>
          <w:color w:val="2B2115"/>
        </w:rPr>
        <w:t>i mereka.</w:t>
      </w:r>
    </w:p>
    <w:p w:rsidR="0000370F" w:rsidRDefault="00192AF6">
      <w:pPr>
        <w:spacing w:after="35"/>
      </w:pPr>
      <w:r>
        <w:rPr>
          <w:rFonts w:ascii="Georgia" w:hAnsi="Georgia"/>
          <w:b/>
          <w:color w:val="2B2115"/>
        </w:rPr>
        <w:t>Character Growth:</w:t>
      </w:r>
    </w:p>
    <w:p w:rsidR="0000370F" w:rsidRDefault="00192AF6">
      <w:pPr>
        <w:spacing w:after="95"/>
      </w:pPr>
      <w:r>
        <w:rPr>
          <w:rFonts w:ascii="Georgia" w:hAnsi="Georgia"/>
          <w:color w:val="2B2115"/>
        </w:rPr>
        <w:t>Darius awalnya dingin, keras, dan hanya hidup untuk memburu Malachar. Perjalanan bersama Ashura, Lyra, dan para hero lain membuatnya belajar bahwa dendam bisa menjadi api untuk bergerak, tetapi tidak boleh menjadi rumah tempat i</w:t>
      </w:r>
      <w:r>
        <w:rPr>
          <w:rFonts w:ascii="Georgia" w:hAnsi="Georgia"/>
          <w:color w:val="2B2115"/>
        </w:rPr>
        <w:t>a tinggal selamanya.</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C. PERSONALITY</w:t>
      </w:r>
    </w:p>
    <w:p w:rsidR="0000370F" w:rsidRDefault="00192AF6">
      <w:pPr>
        <w:spacing w:after="35"/>
      </w:pPr>
      <w:r>
        <w:rPr>
          <w:rFonts w:ascii="Georgia" w:hAnsi="Georgia"/>
          <w:b/>
          <w:color w:val="2B2115"/>
        </w:rPr>
        <w:t>Personality Traits:</w:t>
      </w:r>
    </w:p>
    <w:p w:rsidR="0000370F" w:rsidRDefault="00192AF6">
      <w:pPr>
        <w:spacing w:after="95"/>
      </w:pPr>
      <w:r>
        <w:rPr>
          <w:rFonts w:ascii="Georgia" w:hAnsi="Georgia"/>
          <w:color w:val="2B2115"/>
        </w:rPr>
        <w:t>Keras, pendiam, protektif, brutal dalam bertarung, sulit percaya, tetapi sangat setia setelah mengakui seseorang sebagai bagian dari kelompoknya.</w:t>
      </w:r>
    </w:p>
    <w:p w:rsidR="0000370F" w:rsidRDefault="00192AF6">
      <w:pPr>
        <w:spacing w:after="35"/>
      </w:pPr>
      <w:r>
        <w:rPr>
          <w:rFonts w:ascii="Georgia" w:hAnsi="Georgia"/>
          <w:b/>
          <w:color w:val="2B2115"/>
        </w:rPr>
        <w:t>Speech Style:</w:t>
      </w:r>
    </w:p>
    <w:p w:rsidR="0000370F" w:rsidRDefault="00192AF6">
      <w:pPr>
        <w:spacing w:after="95"/>
      </w:pPr>
      <w:r>
        <w:rPr>
          <w:rFonts w:ascii="Georgia" w:hAnsi="Georgia"/>
          <w:color w:val="2B2115"/>
        </w:rPr>
        <w:t>Singkat, tajam, dan sering terdengar seperti ancaman. Darius jarang membuang kata, tetapi setiap kalimatnya terasa berat.</w:t>
      </w:r>
    </w:p>
    <w:p w:rsidR="0000370F" w:rsidRDefault="00192AF6">
      <w:pPr>
        <w:spacing w:after="35"/>
      </w:pPr>
      <w:r>
        <w:rPr>
          <w:rFonts w:ascii="Georgia" w:hAnsi="Georgia"/>
          <w:b/>
          <w:color w:val="2B2115"/>
        </w:rPr>
        <w:t>Emotional Weakness:</w:t>
      </w:r>
    </w:p>
    <w:p w:rsidR="0000370F" w:rsidRDefault="00192AF6">
      <w:pPr>
        <w:spacing w:after="95"/>
      </w:pPr>
      <w:r>
        <w:rPr>
          <w:rFonts w:ascii="Georgia" w:hAnsi="Georgia"/>
          <w:color w:val="2B2115"/>
        </w:rPr>
        <w:t xml:space="preserve">Darius mudah terpancing jika musuh memakai ingatan tentang istri, anak, atau kehancuran Fangmoor. Ia juga sulit </w:t>
      </w:r>
      <w:r>
        <w:rPr>
          <w:rFonts w:ascii="Georgia" w:hAnsi="Georgia"/>
          <w:color w:val="2B2115"/>
        </w:rPr>
        <w:t>menerima bantuan karena menganggap rasa sakit sebagai cara untuk tetap mengingat.</w:t>
      </w:r>
    </w:p>
    <w:p w:rsidR="0000370F" w:rsidRDefault="00192AF6">
      <w:pPr>
        <w:spacing w:after="35"/>
      </w:pPr>
      <w:r>
        <w:rPr>
          <w:rFonts w:ascii="Georgia" w:hAnsi="Georgia"/>
          <w:b/>
          <w:color w:val="2B2115"/>
        </w:rPr>
        <w:t>Ideal Scene:</w:t>
      </w:r>
    </w:p>
    <w:p w:rsidR="0000370F" w:rsidRDefault="00192AF6">
      <w:pPr>
        <w:spacing w:after="95"/>
      </w:pPr>
      <w:r>
        <w:rPr>
          <w:rFonts w:ascii="Georgia" w:hAnsi="Georgia"/>
          <w:color w:val="2B2115"/>
        </w:rPr>
        <w:t>Darius berdiri di tengah kabut Fangmoor, cakar logamnya meneteskan darah hitam, lalu memilih untuk tidak lagi mengejar dendam sendirian.</w:t>
      </w:r>
    </w:p>
    <w:p w:rsidR="0000370F" w:rsidRDefault="00192AF6">
      <w:pPr>
        <w:spacing w:after="70"/>
      </w:pPr>
      <w:r>
        <w:rPr>
          <w:rFonts w:ascii="Georgia" w:hAnsi="Georgia"/>
          <w:b/>
          <w:color w:val="2B2115"/>
        </w:rPr>
        <w:t>Quote:</w:t>
      </w:r>
      <w:r>
        <w:rPr>
          <w:rFonts w:ascii="Georgia" w:hAnsi="Georgia"/>
          <w:color w:val="2B2115"/>
        </w:rPr>
        <w:t xml:space="preserve"> “Rasa sakit membuatku ingat. Tapi aku tidak akan membiarkannya memilih jalanku.”</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D. EQUIPMENT</w:t>
      </w:r>
    </w:p>
    <w:p w:rsidR="0000370F" w:rsidRDefault="00192AF6">
      <w:pPr>
        <w:spacing w:after="70"/>
      </w:pPr>
      <w:r>
        <w:rPr>
          <w:rFonts w:ascii="Georgia" w:hAnsi="Georgia"/>
          <w:b/>
          <w:color w:val="2B2115"/>
        </w:rPr>
        <w:t>Weapon:</w:t>
      </w:r>
      <w:r>
        <w:rPr>
          <w:rFonts w:ascii="Georgia" w:hAnsi="Georgia"/>
          <w:color w:val="2B2115"/>
        </w:rPr>
        <w:t xml:space="preserve"> Metal Rending Claws</w:t>
      </w:r>
    </w:p>
    <w:p w:rsidR="0000370F" w:rsidRDefault="00192AF6">
      <w:pPr>
        <w:spacing w:after="70"/>
      </w:pPr>
      <w:r>
        <w:rPr>
          <w:rFonts w:ascii="Georgia" w:hAnsi="Georgia"/>
          <w:b/>
          <w:color w:val="2B2115"/>
        </w:rPr>
        <w:t>Armor / Outfit:</w:t>
      </w:r>
      <w:r>
        <w:rPr>
          <w:rFonts w:ascii="Georgia" w:hAnsi="Georgia"/>
          <w:color w:val="2B2115"/>
        </w:rPr>
        <w:t xml:space="preserve"> Fangmoor Hunter Garb</w:t>
      </w:r>
    </w:p>
    <w:p w:rsidR="0000370F" w:rsidRDefault="00192AF6">
      <w:pPr>
        <w:spacing w:after="70"/>
      </w:pPr>
      <w:r>
        <w:rPr>
          <w:rFonts w:ascii="Georgia" w:hAnsi="Georgia"/>
          <w:b/>
          <w:color w:val="2B2115"/>
        </w:rPr>
        <w:t>Trinket:</w:t>
      </w:r>
      <w:r>
        <w:rPr>
          <w:rFonts w:ascii="Georgia" w:hAnsi="Georgia"/>
          <w:color w:val="2B2115"/>
        </w:rPr>
        <w:t xml:space="preserve"> Family Remnant from Fangmoor</w:t>
      </w:r>
    </w:p>
    <w:p w:rsidR="0000370F" w:rsidRDefault="00192AF6">
      <w:pPr>
        <w:spacing w:after="70"/>
      </w:pPr>
      <w:r>
        <w:rPr>
          <w:rFonts w:ascii="Georgia" w:hAnsi="Georgia"/>
          <w:b/>
          <w:color w:val="2B2115"/>
        </w:rPr>
        <w:t>Travel Gear:</w:t>
      </w:r>
      <w:r>
        <w:rPr>
          <w:rFonts w:ascii="Georgia" w:hAnsi="Georgia"/>
          <w:color w:val="2B2115"/>
        </w:rPr>
        <w:t xml:space="preserve"> Cloa</w:t>
      </w:r>
      <w:r>
        <w:rPr>
          <w:rFonts w:ascii="Georgia" w:hAnsi="Georgia"/>
          <w:color w:val="2B2115"/>
        </w:rPr>
        <w:t>k, hunting straps, sharpening kit, dried meat pouch, and field bandages</w:t>
      </w:r>
    </w:p>
    <w:p w:rsidR="0000370F" w:rsidRDefault="00192AF6">
      <w:pPr>
        <w:spacing w:after="70"/>
      </w:pPr>
      <w:r>
        <w:rPr>
          <w:rFonts w:ascii="Georgia" w:hAnsi="Georgia"/>
          <w:b/>
          <w:color w:val="2B2115"/>
        </w:rPr>
        <w:t>Special Item:</w:t>
      </w:r>
      <w:r>
        <w:rPr>
          <w:rFonts w:ascii="Georgia" w:hAnsi="Georgia"/>
          <w:color w:val="2B2115"/>
        </w:rPr>
        <w:t xml:space="preserve"> Broken Fang Pendant</w:t>
      </w:r>
    </w:p>
    <w:p w:rsidR="0000370F" w:rsidRDefault="00192AF6">
      <w:pPr>
        <w:spacing w:after="35"/>
      </w:pPr>
      <w:r>
        <w:rPr>
          <w:rFonts w:ascii="Georgia" w:hAnsi="Georgia"/>
          <w:b/>
          <w:color w:val="2B2115"/>
        </w:rPr>
        <w:t>Equipment Notes:</w:t>
      </w:r>
    </w:p>
    <w:p w:rsidR="0000370F" w:rsidRDefault="00192AF6">
      <w:pPr>
        <w:spacing w:after="95"/>
      </w:pPr>
      <w:r>
        <w:rPr>
          <w:rFonts w:ascii="Georgia" w:hAnsi="Georgia"/>
          <w:color w:val="2B2115"/>
        </w:rPr>
        <w:t>Perlengkapan Darius sederhana, gelap, dan praktis. Ia tidak membawa banyak barang karena terbiasa hidup seperti pemburu di rawa berka</w:t>
      </w:r>
      <w:r>
        <w:rPr>
          <w:rFonts w:ascii="Georgia" w:hAnsi="Georgia"/>
          <w:color w:val="2B2115"/>
        </w:rPr>
        <w:t>but. Cakar logamnya adalah simbol hidupnya: tajam, berat, dan lahir dari luka yang belum sembuh.</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lastRenderedPageBreak/>
        <w:t>E. COLLECTOR NOTES</w:t>
      </w:r>
    </w:p>
    <w:p w:rsidR="0000370F" w:rsidRDefault="00192AF6">
      <w:pPr>
        <w:spacing w:after="35"/>
      </w:pPr>
      <w:r>
        <w:rPr>
          <w:rFonts w:ascii="Georgia" w:hAnsi="Georgia"/>
          <w:b/>
          <w:color w:val="2B2115"/>
        </w:rPr>
        <w:t>Hero Theme:</w:t>
      </w:r>
    </w:p>
    <w:p w:rsidR="0000370F" w:rsidRDefault="00192AF6">
      <w:pPr>
        <w:spacing w:after="95"/>
      </w:pPr>
      <w:r>
        <w:rPr>
          <w:rFonts w:ascii="Georgia" w:hAnsi="Georgia"/>
          <w:color w:val="2B2115"/>
        </w:rPr>
        <w:t>Dendam, kehilangan, rasa sakit, keluarga, penyintas, dan pilihan untuk tidak menjadi mo</w:t>
      </w:r>
      <w:r>
        <w:rPr>
          <w:rFonts w:ascii="Georgia" w:hAnsi="Georgia"/>
          <w:color w:val="2B2115"/>
        </w:rPr>
        <w:t>nster.</w:t>
      </w:r>
    </w:p>
    <w:p w:rsidR="0000370F" w:rsidRDefault="00192AF6">
      <w:pPr>
        <w:spacing w:after="35"/>
      </w:pPr>
      <w:r>
        <w:rPr>
          <w:rFonts w:ascii="Georgia" w:hAnsi="Georgia"/>
          <w:b/>
          <w:color w:val="2B2115"/>
        </w:rPr>
        <w:t>Visual Motif:</w:t>
      </w:r>
    </w:p>
    <w:p w:rsidR="0000370F" w:rsidRDefault="00192AF6">
      <w:pPr>
        <w:spacing w:after="95"/>
      </w:pPr>
      <w:r>
        <w:rPr>
          <w:rFonts w:ascii="Georgia" w:hAnsi="Georgia"/>
          <w:color w:val="2B2115"/>
        </w:rPr>
        <w:t>Bulan merah, kabut rawa, cakar logam, mata kuning Lycan, lumpur Fangmoor, darah hitam, dan siluet serigala patah.</w:t>
      </w:r>
    </w:p>
    <w:p w:rsidR="0000370F" w:rsidRDefault="00192AF6">
      <w:pPr>
        <w:spacing w:after="35"/>
      </w:pPr>
      <w:r>
        <w:rPr>
          <w:rFonts w:ascii="Georgia" w:hAnsi="Georgia"/>
          <w:b/>
          <w:color w:val="2B2115"/>
        </w:rPr>
        <w:t>Recommended Use:</w:t>
      </w:r>
    </w:p>
    <w:p w:rsidR="0000370F" w:rsidRDefault="00192AF6">
      <w:pPr>
        <w:spacing w:after="95"/>
      </w:pPr>
      <w:r>
        <w:rPr>
          <w:rFonts w:ascii="Georgia" w:hAnsi="Georgia"/>
          <w:color w:val="2B2115"/>
        </w:rPr>
        <w:t>Frontline striker, brutal melee fighter, tracker, anti-beast hunter, revenge-themed warrior, dan dark su</w:t>
      </w:r>
      <w:r>
        <w:rPr>
          <w:rFonts w:ascii="Georgia" w:hAnsi="Georgia"/>
          <w:color w:val="2B2115"/>
        </w:rPr>
        <w:t>rvivor character.</w:t>
      </w:r>
    </w:p>
    <w:p w:rsidR="0000370F" w:rsidRDefault="00192AF6">
      <w:pPr>
        <w:spacing w:after="35"/>
      </w:pPr>
      <w:r>
        <w:rPr>
          <w:rFonts w:ascii="Georgia" w:hAnsi="Georgia"/>
          <w:b/>
          <w:color w:val="2B2115"/>
        </w:rPr>
        <w:t>Spoiler-Free Note:</w:t>
      </w:r>
    </w:p>
    <w:p w:rsidR="0000370F" w:rsidRDefault="00192AF6">
      <w:pPr>
        <w:spacing w:after="95"/>
      </w:pPr>
      <w:r>
        <w:rPr>
          <w:rFonts w:ascii="Georgia" w:hAnsi="Georgia"/>
          <w:color w:val="2B2115"/>
        </w:rPr>
        <w:t>Darius adalah hero untuk pembaca yang menyukai karakter keras, terluka, dan sulit didekati, tetapi memiliki kesetiaan dalam yang tidak mudah hancur. Ia membuktikan bahwa orang yang paling rusak sekalipun masih bisa memi</w:t>
      </w:r>
      <w:r>
        <w:rPr>
          <w:rFonts w:ascii="Georgia" w:hAnsi="Georgia"/>
          <w:color w:val="2B2115"/>
        </w:rPr>
        <w:t>lih untuk melindungi, bukan hanya membalas.</w:t>
      </w:r>
    </w:p>
    <w:p w:rsidR="0000370F" w:rsidRDefault="00192AF6">
      <w:pPr>
        <w:spacing w:after="60"/>
        <w:jc w:val="center"/>
      </w:pPr>
      <w:r>
        <w:rPr>
          <w:rFonts w:ascii="Georgia" w:hAnsi="Georgia"/>
          <w:color w:val="8A6A35"/>
          <w:sz w:val="18"/>
        </w:rPr>
        <w:t>────────────────────────────────────────</w:t>
      </w:r>
    </w:p>
    <w:p w:rsidR="0000370F" w:rsidRDefault="00192AF6">
      <w:pPr>
        <w:spacing w:before="70" w:after="80"/>
      </w:pPr>
      <w:r>
        <w:rPr>
          <w:rFonts w:ascii="Georgia" w:hAnsi="Georgia"/>
          <w:b/>
          <w:color w:val="5A3512"/>
          <w:sz w:val="26"/>
        </w:rPr>
        <w:t>F. PRODUCT NOTE</w:t>
      </w:r>
    </w:p>
    <w:p w:rsidR="0000370F" w:rsidRDefault="00192AF6">
      <w:pPr>
        <w:spacing w:after="35"/>
      </w:pPr>
      <w:r>
        <w:rPr>
          <w:rFonts w:ascii="Georgia" w:hAnsi="Georgia"/>
          <w:b/>
          <w:color w:val="2B2115"/>
          <w:sz w:val="21"/>
        </w:rPr>
        <w:t>This character sheet is part of:</w:t>
      </w:r>
    </w:p>
    <w:p w:rsidR="0000370F" w:rsidRDefault="00192AF6">
      <w:pPr>
        <w:spacing w:after="80"/>
      </w:pPr>
      <w:r>
        <w:rPr>
          <w:rFonts w:ascii="Georgia" w:hAnsi="Georgia"/>
          <w:b/>
          <w:color w:val="5A3512"/>
          <w:sz w:val="23"/>
        </w:rPr>
        <w:t>THE RADIANCE OF AEGIS — HERO CHARACTER CODEX</w:t>
      </w:r>
    </w:p>
    <w:p w:rsidR="0000370F" w:rsidRDefault="00192AF6">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00370F" w:rsidRDefault="00192AF6">
      <w:pPr>
        <w:spacing w:after="35"/>
      </w:pPr>
      <w:r>
        <w:rPr>
          <w:rFonts w:ascii="Georgia" w:hAnsi="Georgia"/>
          <w:b/>
          <w:color w:val="2B2115"/>
          <w:sz w:val="21"/>
        </w:rPr>
        <w:t>Official Warning:</w:t>
      </w:r>
    </w:p>
    <w:p w:rsidR="0000370F" w:rsidRDefault="00192AF6">
      <w:pPr>
        <w:spacing w:after="70"/>
      </w:pPr>
      <w:r>
        <w:rPr>
          <w:rFonts w:ascii="Georgia" w:hAnsi="Georgia"/>
          <w:i/>
          <w:color w:val="6E5A3A"/>
          <w:sz w:val="20"/>
        </w:rPr>
        <w:t>This is an original fantasy character sheet inspired by tabletop RPG structure. It is not an official Dungeons &amp; Dragons, D&amp;D Beyond, or Wizards of the Coast product.</w:t>
      </w:r>
    </w:p>
    <w:sectPr w:rsidR="000037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70F"/>
    <w:rsid w:val="00034616"/>
    <w:rsid w:val="0006063C"/>
    <w:rsid w:val="0015074B"/>
    <w:rsid w:val="00192AF6"/>
    <w:rsid w:val="0029639D"/>
    <w:rsid w:val="00326F90"/>
    <w:rsid w:val="00A57F28"/>
    <w:rsid w:val="00AA1D8D"/>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92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A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92A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A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2303E-9C51-4A0A-9652-5CDB0F2E0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2026-05-23T10:15:00Z</dcterms:modified>
</cp:coreProperties>
</file>