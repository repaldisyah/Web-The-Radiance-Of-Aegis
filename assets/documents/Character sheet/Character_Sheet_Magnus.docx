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640647" w:rsidRDefault="00A011CE">
      <w:pPr>
        <w:spacing w:after="25"/>
        <w:jc w:val="center"/>
      </w:pPr>
      <w:r>
        <w:rPr>
          <w:rFonts w:ascii="Georgia" w:hAnsi="Georgia"/>
          <w:b/>
          <w:color w:val="5A3512"/>
          <w:sz w:val="38"/>
        </w:rPr>
        <w:t>THE RADIANCE OF AEGIS</w:t>
      </w:r>
    </w:p>
    <w:p w:rsidR="00640647" w:rsidRDefault="00A011CE">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640647">
        <w:trPr>
          <w:trHeight w:val="3000"/>
          <w:jc w:val="center"/>
        </w:trPr>
        <w:tc>
          <w:tcPr>
            <w:tcW w:w="8200" w:type="dxa"/>
            <w:shd w:val="clear" w:color="auto" w:fill="F3E1B8"/>
          </w:tcPr>
          <w:p w:rsidR="00640647" w:rsidRPr="00A011CE" w:rsidRDefault="00A011CE">
            <w:pPr>
              <w:spacing w:after="40"/>
              <w:jc w:val="center"/>
              <w:rPr>
                <w:lang w:val="id-ID"/>
              </w:rPr>
            </w:pPr>
            <w:bookmarkStart w:id="0" w:name="_GoBack"/>
            <w:r>
              <w:rPr>
                <w:noProof/>
                <w:lang w:val="id-ID" w:eastAsia="id-ID"/>
              </w:rPr>
              <w:drawing>
                <wp:inline distT="0" distB="0" distL="0" distR="0">
                  <wp:extent cx="4705350" cy="7058025"/>
                  <wp:effectExtent l="0" t="0" r="0" b="9525"/>
                  <wp:docPr id="1" name="Picture 1" descr="D:\web oc\Web The Radiance Of Aegis\assets\image\karakter\heroes\magn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magnu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5350" cy="7058025"/>
                          </a:xfrm>
                          <a:prstGeom prst="rect">
                            <a:avLst/>
                          </a:prstGeom>
                          <a:noFill/>
                          <a:ln>
                            <a:noFill/>
                          </a:ln>
                        </pic:spPr>
                      </pic:pic>
                    </a:graphicData>
                  </a:graphic>
                </wp:inline>
              </w:drawing>
            </w:r>
            <w:bookmarkEnd w:id="0"/>
          </w:p>
        </w:tc>
      </w:tr>
    </w:tbl>
    <w:p w:rsidR="00640647" w:rsidRDefault="00A011CE">
      <w:pPr>
        <w:spacing w:before="130" w:after="35"/>
        <w:jc w:val="center"/>
      </w:pPr>
      <w:r>
        <w:rPr>
          <w:rFonts w:ascii="Georgia" w:hAnsi="Georgia"/>
          <w:b/>
          <w:color w:val="5A3512"/>
          <w:sz w:val="32"/>
        </w:rPr>
        <w:t>MAGNUS</w:t>
      </w:r>
    </w:p>
    <w:p w:rsidR="00640647" w:rsidRDefault="00A011CE">
      <w:pPr>
        <w:spacing w:after="110"/>
        <w:jc w:val="center"/>
      </w:pPr>
      <w:r>
        <w:rPr>
          <w:rFonts w:ascii="Georgia" w:hAnsi="Georgia"/>
          <w:i/>
          <w:color w:val="6E5A3A"/>
          <w:sz w:val="23"/>
        </w:rPr>
        <w:lastRenderedPageBreak/>
        <w:t>“The Guardian of Mossveil”</w:t>
      </w:r>
    </w:p>
    <w:p w:rsidR="00640647" w:rsidRDefault="00A011CE">
      <w:pPr>
        <w:spacing w:after="60"/>
        <w:jc w:val="center"/>
      </w:pPr>
      <w:r>
        <w:rPr>
          <w:rFonts w:ascii="Georgia" w:hAnsi="Georgia"/>
          <w:color w:val="8A6A35"/>
          <w:sz w:val="18"/>
        </w:rPr>
        <w:t>────────────────────────────────────────</w:t>
      </w:r>
    </w:p>
    <w:p w:rsidR="00640647" w:rsidRDefault="00A011CE">
      <w:pPr>
        <w:spacing w:after="90"/>
        <w:jc w:val="center"/>
      </w:pPr>
      <w:r>
        <w:rPr>
          <w:rFonts w:ascii="Georgia" w:hAnsi="Georgia"/>
          <w:b/>
          <w:color w:val="5A3512"/>
          <w:sz w:val="28"/>
        </w:rPr>
        <w:t>PAGE 1 — HERO PROFILE</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A. CHARACTER IDENTITY</w:t>
      </w:r>
    </w:p>
    <w:p w:rsidR="00640647" w:rsidRDefault="00A011CE">
      <w:pPr>
        <w:spacing w:after="70"/>
      </w:pPr>
      <w:r>
        <w:rPr>
          <w:rFonts w:ascii="Georgia" w:hAnsi="Georgia"/>
          <w:b/>
          <w:color w:val="2B2115"/>
        </w:rPr>
        <w:t>Nama Karakter:</w:t>
      </w:r>
      <w:r>
        <w:rPr>
          <w:rFonts w:ascii="Georgia" w:hAnsi="Georgia"/>
          <w:color w:val="2B2115"/>
        </w:rPr>
        <w:t xml:space="preserve"> Magnus</w:t>
      </w:r>
    </w:p>
    <w:p w:rsidR="00640647" w:rsidRDefault="00A011CE">
      <w:pPr>
        <w:spacing w:after="70"/>
      </w:pPr>
      <w:r>
        <w:rPr>
          <w:rFonts w:ascii="Georgia" w:hAnsi="Georgia"/>
          <w:b/>
          <w:color w:val="2B2115"/>
        </w:rPr>
        <w:t>Ras:</w:t>
      </w:r>
      <w:r>
        <w:rPr>
          <w:rFonts w:ascii="Georgia" w:hAnsi="Georgia"/>
          <w:color w:val="2B2115"/>
        </w:rPr>
        <w:t xml:space="preserve"> Titan</w:t>
      </w:r>
    </w:p>
    <w:p w:rsidR="00640647" w:rsidRDefault="00A011CE">
      <w:pPr>
        <w:spacing w:after="70"/>
      </w:pPr>
      <w:r>
        <w:rPr>
          <w:rFonts w:ascii="Georgia" w:hAnsi="Georgia"/>
          <w:b/>
          <w:color w:val="2B2115"/>
        </w:rPr>
        <w:t>Gelar Hero:</w:t>
      </w:r>
      <w:r>
        <w:rPr>
          <w:rFonts w:ascii="Georgia" w:hAnsi="Georgia"/>
          <w:color w:val="2B2115"/>
        </w:rPr>
        <w:t xml:space="preserve"> Guardian of Mossveil / The Walking Stone Shield</w:t>
      </w:r>
    </w:p>
    <w:p w:rsidR="00640647" w:rsidRDefault="00A011CE">
      <w:pPr>
        <w:spacing w:after="70"/>
      </w:pPr>
      <w:r>
        <w:rPr>
          <w:rFonts w:ascii="Georgia" w:hAnsi="Georgia"/>
          <w:b/>
          <w:color w:val="2B2115"/>
        </w:rPr>
        <w:t>Wilayah Asal:</w:t>
      </w:r>
      <w:r>
        <w:rPr>
          <w:rFonts w:ascii="Georgia" w:hAnsi="Georgia"/>
          <w:color w:val="2B2115"/>
        </w:rPr>
        <w:t xml:space="preserve"> Mossveil</w:t>
      </w:r>
    </w:p>
    <w:p w:rsidR="00640647" w:rsidRDefault="00A011CE">
      <w:pPr>
        <w:spacing w:after="70"/>
      </w:pPr>
      <w:r>
        <w:rPr>
          <w:rFonts w:ascii="Georgia" w:hAnsi="Georgia"/>
          <w:b/>
          <w:color w:val="2B2115"/>
        </w:rPr>
        <w:t>Role dalam Party:</w:t>
      </w:r>
      <w:r>
        <w:rPr>
          <w:rFonts w:ascii="Georgia" w:hAnsi="Georgia"/>
          <w:color w:val="2B2115"/>
        </w:rPr>
        <w:t xml:space="preserve"> Tank / Earth Guardian / Living Shield</w:t>
      </w:r>
    </w:p>
    <w:p w:rsidR="00640647" w:rsidRDefault="00A011CE">
      <w:pPr>
        <w:spacing w:after="70"/>
      </w:pPr>
      <w:r>
        <w:rPr>
          <w:rFonts w:ascii="Georgia" w:hAnsi="Georgia"/>
          <w:b/>
          <w:color w:val="2B2115"/>
        </w:rPr>
        <w:t>Elemen / Aura:</w:t>
      </w:r>
      <w:r>
        <w:rPr>
          <w:rFonts w:ascii="Georgia" w:hAnsi="Georgia"/>
          <w:color w:val="2B2115"/>
        </w:rPr>
        <w:t xml:space="preserve"> Earth, Stone, Moss, Ancient Forest Aura</w:t>
      </w:r>
    </w:p>
    <w:p w:rsidR="00640647" w:rsidRDefault="00A011CE">
      <w:pPr>
        <w:spacing w:after="70"/>
      </w:pPr>
      <w:r>
        <w:rPr>
          <w:rFonts w:ascii="Georgia" w:hAnsi="Georgia"/>
          <w:b/>
          <w:color w:val="2B2115"/>
        </w:rPr>
        <w:t>Senjata Utama:</w:t>
      </w:r>
      <w:r>
        <w:rPr>
          <w:rFonts w:ascii="Georgia" w:hAnsi="Georgia"/>
          <w:color w:val="2B2115"/>
        </w:rPr>
        <w:t xml:space="preserve"> Tubuh batu raksasa, pukulan tanah, dan batang pohon besar</w:t>
      </w:r>
    </w:p>
    <w:p w:rsidR="00640647" w:rsidRDefault="00A011CE">
      <w:pPr>
        <w:spacing w:after="70"/>
      </w:pPr>
      <w:r>
        <w:rPr>
          <w:rFonts w:ascii="Georgia" w:hAnsi="Georgia"/>
          <w:b/>
          <w:color w:val="2B2115"/>
        </w:rPr>
        <w:t>Moral Direction:</w:t>
      </w:r>
      <w:r>
        <w:rPr>
          <w:rFonts w:ascii="Georgia" w:hAnsi="Georgia"/>
          <w:color w:val="2B2115"/>
        </w:rPr>
        <w:t xml:space="preserve"> Pelindung lembut yang belajar bahwa meminta bantuan bukan kelemahan</w:t>
      </w:r>
    </w:p>
    <w:p w:rsidR="00640647" w:rsidRDefault="00A011CE">
      <w:pPr>
        <w:spacing w:after="35"/>
      </w:pPr>
      <w:r>
        <w:rPr>
          <w:rFonts w:ascii="Georgia" w:hAnsi="Georgia"/>
          <w:b/>
          <w:color w:val="2B2115"/>
        </w:rPr>
        <w:t>Short Description:</w:t>
      </w:r>
    </w:p>
    <w:p w:rsidR="00640647" w:rsidRDefault="00A011CE">
      <w:pPr>
        <w:spacing w:after="95"/>
      </w:pPr>
      <w:r>
        <w:rPr>
          <w:rFonts w:ascii="Georgia" w:hAnsi="Georgia"/>
          <w:color w:val="2B2115"/>
        </w:rPr>
        <w:t>Magnus adalah Titan penjaga Mossveil, hutan kuno yang dipenuhi kehidupan, hewan kecil, akar t</w:t>
      </w:r>
      <w:r>
        <w:rPr>
          <w:rFonts w:ascii="Georgia" w:hAnsi="Georgia"/>
          <w:color w:val="2B2115"/>
        </w:rPr>
        <w:t>ua, dan batu-batu suci. Tubuhnya besar seperti bukit hidup, tersusun dari batu, lumut, akar, dan energi bumi. Ia memiliki kekuatan luar biasa, tetapi tragedi Mossveil membuatnya sadar bahwa menjadi kuat tidak selalu berarti mampu menyelamatkan semuanya sen</w:t>
      </w:r>
      <w:r>
        <w:rPr>
          <w:rFonts w:ascii="Georgia" w:hAnsi="Georgia"/>
          <w:color w:val="2B2115"/>
        </w:rPr>
        <w:t>dirian.</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B. CORE ATTRIBUTES</w:t>
      </w:r>
    </w:p>
    <w:p w:rsidR="00640647" w:rsidRDefault="00A011CE">
      <w:pPr>
        <w:spacing w:after="70"/>
      </w:pPr>
      <w:r>
        <w:rPr>
          <w:rFonts w:ascii="Georgia" w:hAnsi="Georgia"/>
          <w:b/>
          <w:color w:val="2B2115"/>
        </w:rPr>
        <w:t>Strength:</w:t>
      </w:r>
      <w:r>
        <w:rPr>
          <w:rFonts w:ascii="Georgia" w:hAnsi="Georgia"/>
          <w:color w:val="2B2115"/>
        </w:rPr>
        <w:t xml:space="preserve"> 20</w:t>
      </w:r>
    </w:p>
    <w:p w:rsidR="00640647" w:rsidRDefault="00A011CE">
      <w:pPr>
        <w:spacing w:after="70"/>
      </w:pPr>
      <w:r>
        <w:rPr>
          <w:rFonts w:ascii="Georgia" w:hAnsi="Georgia"/>
          <w:b/>
          <w:color w:val="2B2115"/>
        </w:rPr>
        <w:t>Dexterity:</w:t>
      </w:r>
      <w:r>
        <w:rPr>
          <w:rFonts w:ascii="Georgia" w:hAnsi="Georgia"/>
          <w:color w:val="2B2115"/>
        </w:rPr>
        <w:t xml:space="preserve"> 8</w:t>
      </w:r>
    </w:p>
    <w:p w:rsidR="00640647" w:rsidRDefault="00A011CE">
      <w:pPr>
        <w:spacing w:after="70"/>
      </w:pPr>
      <w:r>
        <w:rPr>
          <w:rFonts w:ascii="Georgia" w:hAnsi="Georgia"/>
          <w:b/>
          <w:color w:val="2B2115"/>
        </w:rPr>
        <w:t>Constitution:</w:t>
      </w:r>
      <w:r>
        <w:rPr>
          <w:rFonts w:ascii="Georgia" w:hAnsi="Georgia"/>
          <w:color w:val="2B2115"/>
        </w:rPr>
        <w:t xml:space="preserve"> 20</w:t>
      </w:r>
    </w:p>
    <w:p w:rsidR="00640647" w:rsidRDefault="00A011CE">
      <w:pPr>
        <w:spacing w:after="70"/>
      </w:pPr>
      <w:r>
        <w:rPr>
          <w:rFonts w:ascii="Georgia" w:hAnsi="Georgia"/>
          <w:b/>
          <w:color w:val="2B2115"/>
        </w:rPr>
        <w:t>Intelligence:</w:t>
      </w:r>
      <w:r>
        <w:rPr>
          <w:rFonts w:ascii="Georgia" w:hAnsi="Georgia"/>
          <w:color w:val="2B2115"/>
        </w:rPr>
        <w:t xml:space="preserve"> 10</w:t>
      </w:r>
    </w:p>
    <w:p w:rsidR="00640647" w:rsidRDefault="00A011CE">
      <w:pPr>
        <w:spacing w:after="70"/>
      </w:pPr>
      <w:r>
        <w:rPr>
          <w:rFonts w:ascii="Georgia" w:hAnsi="Georgia"/>
          <w:b/>
          <w:color w:val="2B2115"/>
        </w:rPr>
        <w:t>Wisdom:</w:t>
      </w:r>
      <w:r>
        <w:rPr>
          <w:rFonts w:ascii="Georgia" w:hAnsi="Georgia"/>
          <w:color w:val="2B2115"/>
        </w:rPr>
        <w:t xml:space="preserve"> 15</w:t>
      </w:r>
    </w:p>
    <w:p w:rsidR="00640647" w:rsidRDefault="00A011CE">
      <w:pPr>
        <w:spacing w:after="70"/>
      </w:pPr>
      <w:r>
        <w:rPr>
          <w:rFonts w:ascii="Georgia" w:hAnsi="Georgia"/>
          <w:b/>
          <w:color w:val="2B2115"/>
        </w:rPr>
        <w:t>Charisma:</w:t>
      </w:r>
      <w:r>
        <w:rPr>
          <w:rFonts w:ascii="Georgia" w:hAnsi="Georgia"/>
          <w:color w:val="2B2115"/>
        </w:rPr>
        <w:t xml:space="preserve"> 11</w:t>
      </w:r>
    </w:p>
    <w:p w:rsidR="00640647" w:rsidRDefault="00A011CE">
      <w:pPr>
        <w:spacing w:after="35"/>
      </w:pPr>
      <w:r>
        <w:rPr>
          <w:rFonts w:ascii="Georgia" w:hAnsi="Georgia"/>
          <w:b/>
          <w:color w:val="2B2115"/>
        </w:rPr>
        <w:t>Attribute Summary:</w:t>
      </w:r>
    </w:p>
    <w:p w:rsidR="00640647" w:rsidRDefault="00A011CE">
      <w:pPr>
        <w:spacing w:after="95"/>
      </w:pPr>
      <w:r>
        <w:rPr>
          <w:rFonts w:ascii="Georgia" w:hAnsi="Georgia"/>
          <w:color w:val="2B2115"/>
        </w:rPr>
        <w:t xml:space="preserve">Magnus adalah hero dengan kekuatan fisik dan daya tahan tertinggi di antara para </w:t>
      </w:r>
      <w:r>
        <w:rPr>
          <w:rFonts w:ascii="Georgia" w:hAnsi="Georgia"/>
          <w:color w:val="2B2115"/>
        </w:rPr>
        <w:t>pahlawan. Ia lambat, berat, dan tidak lincah, tetapi hampir tidak tergoyahkan ketika harus berdiri sebagai pelindung. Kekuatan utamanya bukan hanya pukulan besar, melainkan kemampuannya menjadi tembok hidup bagi party.</w:t>
      </w:r>
    </w:p>
    <w:p w:rsidR="00640647" w:rsidRDefault="00A011CE">
      <w:pPr>
        <w:spacing w:after="60"/>
        <w:jc w:val="center"/>
      </w:pPr>
      <w:r>
        <w:rPr>
          <w:rFonts w:ascii="Georgia" w:hAnsi="Georgia"/>
          <w:color w:val="8A6A35"/>
          <w:sz w:val="18"/>
        </w:rPr>
        <w:t>─────────────────────────────────────</w:t>
      </w:r>
      <w:r>
        <w:rPr>
          <w:rFonts w:ascii="Georgia" w:hAnsi="Georgia"/>
          <w:color w:val="8A6A35"/>
          <w:sz w:val="18"/>
        </w:rPr>
        <w:t>───</w:t>
      </w:r>
    </w:p>
    <w:p w:rsidR="00640647" w:rsidRDefault="00A011CE">
      <w:pPr>
        <w:spacing w:before="70" w:after="80"/>
      </w:pPr>
      <w:r>
        <w:rPr>
          <w:rFonts w:ascii="Georgia" w:hAnsi="Georgia"/>
          <w:b/>
          <w:color w:val="5A3512"/>
          <w:sz w:val="26"/>
        </w:rPr>
        <w:t>C. COMBAT PROFILE</w:t>
      </w:r>
    </w:p>
    <w:p w:rsidR="00640647" w:rsidRDefault="00A011CE">
      <w:pPr>
        <w:spacing w:after="70"/>
      </w:pPr>
      <w:r>
        <w:rPr>
          <w:rFonts w:ascii="Georgia" w:hAnsi="Georgia"/>
          <w:b/>
          <w:color w:val="2B2115"/>
        </w:rPr>
        <w:t>Armor Class:</w:t>
      </w:r>
      <w:r>
        <w:rPr>
          <w:rFonts w:ascii="Georgia" w:hAnsi="Georgia"/>
          <w:color w:val="2B2115"/>
        </w:rPr>
        <w:t xml:space="preserve"> 19</w:t>
      </w:r>
    </w:p>
    <w:p w:rsidR="00640647" w:rsidRDefault="00A011CE">
      <w:pPr>
        <w:spacing w:after="70"/>
      </w:pPr>
      <w:r>
        <w:rPr>
          <w:rFonts w:ascii="Georgia" w:hAnsi="Georgia"/>
          <w:b/>
          <w:color w:val="2B2115"/>
        </w:rPr>
        <w:t>Initiative:</w:t>
      </w:r>
      <w:r>
        <w:rPr>
          <w:rFonts w:ascii="Georgia" w:hAnsi="Georgia"/>
          <w:color w:val="2B2115"/>
        </w:rPr>
        <w:t xml:space="preserve"> -1</w:t>
      </w:r>
    </w:p>
    <w:p w:rsidR="00640647" w:rsidRDefault="00A011CE">
      <w:pPr>
        <w:spacing w:after="70"/>
      </w:pPr>
      <w:r>
        <w:rPr>
          <w:rFonts w:ascii="Georgia" w:hAnsi="Georgia"/>
          <w:b/>
          <w:color w:val="2B2115"/>
        </w:rPr>
        <w:lastRenderedPageBreak/>
        <w:t>Speed:</w:t>
      </w:r>
      <w:r>
        <w:rPr>
          <w:rFonts w:ascii="Georgia" w:hAnsi="Georgia"/>
          <w:color w:val="2B2115"/>
        </w:rPr>
        <w:t xml:space="preserve"> 20 ft</w:t>
      </w:r>
    </w:p>
    <w:p w:rsidR="00640647" w:rsidRDefault="00A011CE">
      <w:pPr>
        <w:spacing w:after="70"/>
      </w:pPr>
      <w:r>
        <w:rPr>
          <w:rFonts w:ascii="Georgia" w:hAnsi="Georgia"/>
          <w:b/>
          <w:color w:val="2B2115"/>
        </w:rPr>
        <w:t>HP Type:</w:t>
      </w:r>
      <w:r>
        <w:rPr>
          <w:rFonts w:ascii="Georgia" w:hAnsi="Georgia"/>
          <w:color w:val="2B2115"/>
        </w:rPr>
        <w:t xml:space="preserve"> Extremely High Durability</w:t>
      </w:r>
    </w:p>
    <w:p w:rsidR="00640647" w:rsidRDefault="00A011CE">
      <w:pPr>
        <w:spacing w:after="70"/>
      </w:pPr>
      <w:r>
        <w:rPr>
          <w:rFonts w:ascii="Georgia" w:hAnsi="Georgia"/>
          <w:b/>
          <w:color w:val="2B2115"/>
        </w:rPr>
        <w:t>Main Weapon:</w:t>
      </w:r>
      <w:r>
        <w:rPr>
          <w:rFonts w:ascii="Georgia" w:hAnsi="Georgia"/>
          <w:color w:val="2B2115"/>
        </w:rPr>
        <w:t xml:space="preserve"> Stone Fists / Ancient Tree Trunk</w:t>
      </w:r>
    </w:p>
    <w:p w:rsidR="00640647" w:rsidRDefault="00A011CE">
      <w:pPr>
        <w:spacing w:after="70"/>
      </w:pPr>
      <w:r>
        <w:rPr>
          <w:rFonts w:ascii="Georgia" w:hAnsi="Georgia"/>
          <w:b/>
          <w:color w:val="2B2115"/>
        </w:rPr>
        <w:t>Fighting Style:</w:t>
      </w:r>
      <w:r>
        <w:rPr>
          <w:rFonts w:ascii="Georgia" w:hAnsi="Georgia"/>
          <w:color w:val="2B2115"/>
        </w:rPr>
        <w:t xml:space="preserve"> Defensive Tank / Area Protector</w:t>
      </w:r>
    </w:p>
    <w:p w:rsidR="00640647" w:rsidRDefault="00A011CE">
      <w:pPr>
        <w:spacing w:after="70"/>
      </w:pPr>
      <w:r>
        <w:rPr>
          <w:rFonts w:ascii="Georgia" w:hAnsi="Georgia"/>
          <w:b/>
          <w:color w:val="2B2115"/>
        </w:rPr>
        <w:t>Element / Aura:</w:t>
      </w:r>
      <w:r>
        <w:rPr>
          <w:rFonts w:ascii="Georgia" w:hAnsi="Georgia"/>
          <w:color w:val="2B2115"/>
        </w:rPr>
        <w:t xml:space="preserve"> Earth and Living Stone</w:t>
      </w:r>
    </w:p>
    <w:p w:rsidR="00640647" w:rsidRDefault="00A011CE">
      <w:pPr>
        <w:spacing w:after="70"/>
      </w:pPr>
      <w:r>
        <w:rPr>
          <w:rFonts w:ascii="Georgia" w:hAnsi="Georgia"/>
          <w:b/>
          <w:color w:val="2B2115"/>
        </w:rPr>
        <w:t>Weakness:</w:t>
      </w:r>
      <w:r>
        <w:rPr>
          <w:rFonts w:ascii="Georgia" w:hAnsi="Georgia"/>
          <w:color w:val="2B2115"/>
        </w:rPr>
        <w:t xml:space="preserve"> Slow Movemen</w:t>
      </w:r>
      <w:r>
        <w:rPr>
          <w:rFonts w:ascii="Georgia" w:hAnsi="Georgia"/>
          <w:color w:val="2B2115"/>
        </w:rPr>
        <w:t>t and Long-Range Magic</w:t>
      </w:r>
    </w:p>
    <w:p w:rsidR="00640647" w:rsidRDefault="00A011CE">
      <w:pPr>
        <w:spacing w:after="70"/>
      </w:pPr>
      <w:r>
        <w:rPr>
          <w:rFonts w:ascii="Georgia" w:hAnsi="Georgia"/>
          <w:b/>
          <w:color w:val="2B2115"/>
        </w:rPr>
        <w:t>Resistance:</w:t>
      </w:r>
      <w:r>
        <w:rPr>
          <w:rFonts w:ascii="Georgia" w:hAnsi="Georgia"/>
          <w:color w:val="2B2115"/>
        </w:rPr>
        <w:t xml:space="preserve"> Physical Impact, Fear Pressure, Poison, and Weak Corruption</w:t>
      </w:r>
    </w:p>
    <w:p w:rsidR="00640647" w:rsidRDefault="00A011CE">
      <w:pPr>
        <w:spacing w:after="35"/>
      </w:pPr>
      <w:r>
        <w:rPr>
          <w:rFonts w:ascii="Georgia" w:hAnsi="Georgia"/>
          <w:b/>
          <w:color w:val="2B2115"/>
        </w:rPr>
        <w:t>Battle Role:</w:t>
      </w:r>
    </w:p>
    <w:p w:rsidR="00640647" w:rsidRDefault="00A011CE">
      <w:pPr>
        <w:spacing w:after="95"/>
      </w:pPr>
      <w:r>
        <w:rPr>
          <w:rFonts w:ascii="Georgia" w:hAnsi="Georgia"/>
          <w:color w:val="2B2115"/>
        </w:rPr>
        <w:t xml:space="preserve">Magnus bertarung sebagai pelindung garis depan. Ia menahan serangan besar, menutup jalur musuh, dan menciptakan ruang aman bagi sekutu yang lebih </w:t>
      </w:r>
      <w:r>
        <w:rPr>
          <w:rFonts w:ascii="Georgia" w:hAnsi="Georgia"/>
          <w:color w:val="2B2115"/>
        </w:rPr>
        <w:t>rapuh. Dalam party, Magnus adalah benteng hidup yang berdiri paling depan ketika semua orang membutuhkan waktu untuk bernapas.</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D. SIGNATURE ABILITIES</w:t>
      </w:r>
    </w:p>
    <w:p w:rsidR="00640647" w:rsidRDefault="00A011CE">
      <w:pPr>
        <w:spacing w:after="45"/>
      </w:pPr>
      <w:r>
        <w:rPr>
          <w:rFonts w:ascii="Georgia" w:hAnsi="Georgia"/>
          <w:b/>
          <w:color w:val="5A3512"/>
          <w:sz w:val="23"/>
        </w:rPr>
        <w:t>1. Stone Guardian Slam</w:t>
      </w:r>
    </w:p>
    <w:p w:rsidR="00640647" w:rsidRDefault="00A011CE">
      <w:pPr>
        <w:spacing w:after="70"/>
      </w:pPr>
      <w:r>
        <w:rPr>
          <w:rFonts w:ascii="Georgia" w:hAnsi="Georgia"/>
          <w:b/>
          <w:color w:val="2B2115"/>
        </w:rPr>
        <w:t>Type:</w:t>
      </w:r>
      <w:r>
        <w:rPr>
          <w:rFonts w:ascii="Georgia" w:hAnsi="Georgia"/>
          <w:color w:val="2B2115"/>
        </w:rPr>
        <w:t xml:space="preserve"> Heavy Melee Attack</w:t>
      </w:r>
    </w:p>
    <w:p w:rsidR="00640647" w:rsidRDefault="00A011CE">
      <w:pPr>
        <w:spacing w:after="35"/>
      </w:pPr>
      <w:r>
        <w:rPr>
          <w:rFonts w:ascii="Georgia" w:hAnsi="Georgia"/>
          <w:b/>
          <w:color w:val="2B2115"/>
        </w:rPr>
        <w:t>Effect:</w:t>
      </w:r>
    </w:p>
    <w:p w:rsidR="00640647" w:rsidRDefault="00A011CE">
      <w:pPr>
        <w:spacing w:after="70"/>
      </w:pPr>
      <w:r>
        <w:rPr>
          <w:rFonts w:ascii="Georgia" w:hAnsi="Georgia"/>
          <w:color w:val="2B2115"/>
        </w:rPr>
        <w:t>Magnus me</w:t>
      </w:r>
      <w:r>
        <w:rPr>
          <w:rFonts w:ascii="Georgia" w:hAnsi="Georgia"/>
          <w:color w:val="2B2115"/>
        </w:rPr>
        <w:t>nghantam tanah atau musuh dengan tangan batu raksasanya, menghasilkan serangan fisik berat yang dapat memukul mundur lawan.</w:t>
      </w:r>
    </w:p>
    <w:p w:rsidR="00640647" w:rsidRDefault="00A011CE">
      <w:pPr>
        <w:spacing w:after="35"/>
      </w:pPr>
      <w:r>
        <w:rPr>
          <w:rFonts w:ascii="Georgia" w:hAnsi="Georgia"/>
          <w:b/>
          <w:color w:val="2B2115"/>
        </w:rPr>
        <w:t>Visual:</w:t>
      </w:r>
    </w:p>
    <w:p w:rsidR="00640647" w:rsidRDefault="00A011CE">
      <w:pPr>
        <w:spacing w:after="120"/>
      </w:pPr>
      <w:r>
        <w:rPr>
          <w:rFonts w:ascii="Georgia" w:hAnsi="Georgia"/>
          <w:color w:val="2B2115"/>
        </w:rPr>
        <w:t>Lengan batu besar turun seperti reruntuhan tebing, membuat tanah retak dan debu hijau-lumut beterbangan.</w:t>
      </w:r>
    </w:p>
    <w:p w:rsidR="00640647" w:rsidRDefault="00A011CE">
      <w:pPr>
        <w:spacing w:after="45"/>
      </w:pPr>
      <w:r>
        <w:rPr>
          <w:rFonts w:ascii="Georgia" w:hAnsi="Georgia"/>
          <w:b/>
          <w:color w:val="5A3512"/>
          <w:sz w:val="23"/>
        </w:rPr>
        <w:t>2. Mossveil Bulwark</w:t>
      </w:r>
    </w:p>
    <w:p w:rsidR="00640647" w:rsidRDefault="00A011CE">
      <w:pPr>
        <w:spacing w:after="70"/>
      </w:pPr>
      <w:r>
        <w:rPr>
          <w:rFonts w:ascii="Georgia" w:hAnsi="Georgia"/>
          <w:b/>
          <w:color w:val="2B2115"/>
        </w:rPr>
        <w:t>Type:</w:t>
      </w:r>
      <w:r>
        <w:rPr>
          <w:rFonts w:ascii="Georgia" w:hAnsi="Georgia"/>
          <w:color w:val="2B2115"/>
        </w:rPr>
        <w:t xml:space="preserve"> Defensive Guard</w:t>
      </w:r>
    </w:p>
    <w:p w:rsidR="00640647" w:rsidRDefault="00A011CE">
      <w:pPr>
        <w:spacing w:after="35"/>
      </w:pPr>
      <w:r>
        <w:rPr>
          <w:rFonts w:ascii="Georgia" w:hAnsi="Georgia"/>
          <w:b/>
          <w:color w:val="2B2115"/>
        </w:rPr>
        <w:t>Effect:</w:t>
      </w:r>
    </w:p>
    <w:p w:rsidR="00640647" w:rsidRDefault="00A011CE">
      <w:pPr>
        <w:spacing w:after="70"/>
      </w:pPr>
      <w:r>
        <w:rPr>
          <w:rFonts w:ascii="Georgia" w:hAnsi="Georgia"/>
          <w:color w:val="2B2115"/>
        </w:rPr>
        <w:t>Magnus menancapkan tubuhnya ke tanah dan menjadi perisai besar bagi party. Serangan yang menuju sekutu dapat ditahan atau dikurangi dampaknya.</w:t>
      </w:r>
    </w:p>
    <w:p w:rsidR="00640647" w:rsidRDefault="00A011CE">
      <w:pPr>
        <w:spacing w:after="35"/>
      </w:pPr>
      <w:r>
        <w:rPr>
          <w:rFonts w:ascii="Georgia" w:hAnsi="Georgia"/>
          <w:b/>
          <w:color w:val="2B2115"/>
        </w:rPr>
        <w:t>Visual:</w:t>
      </w:r>
    </w:p>
    <w:p w:rsidR="00640647" w:rsidRDefault="00A011CE">
      <w:pPr>
        <w:spacing w:after="120"/>
      </w:pPr>
      <w:r>
        <w:rPr>
          <w:rFonts w:ascii="Georgia" w:hAnsi="Georgia"/>
          <w:color w:val="2B2115"/>
        </w:rPr>
        <w:t>Batu-batu di tubuhnya menyala dengan rune hijau lembut, sementara akar dan</w:t>
      </w:r>
      <w:r>
        <w:rPr>
          <w:rFonts w:ascii="Georgia" w:hAnsi="Georgia"/>
          <w:color w:val="2B2115"/>
        </w:rPr>
        <w:t xml:space="preserve"> lumut mengeras seperti lapisan armor alami.</w:t>
      </w:r>
    </w:p>
    <w:p w:rsidR="00640647" w:rsidRDefault="00A011CE">
      <w:pPr>
        <w:spacing w:after="45"/>
      </w:pPr>
      <w:r>
        <w:rPr>
          <w:rFonts w:ascii="Georgia" w:hAnsi="Georgia"/>
          <w:b/>
          <w:color w:val="5A3512"/>
          <w:sz w:val="23"/>
        </w:rPr>
        <w:t>3. Earthroot Stomp</w:t>
      </w:r>
    </w:p>
    <w:p w:rsidR="00640647" w:rsidRDefault="00A011CE">
      <w:pPr>
        <w:spacing w:after="70"/>
      </w:pPr>
      <w:r>
        <w:rPr>
          <w:rFonts w:ascii="Georgia" w:hAnsi="Georgia"/>
          <w:b/>
          <w:color w:val="2B2115"/>
        </w:rPr>
        <w:t>Type:</w:t>
      </w:r>
      <w:r>
        <w:rPr>
          <w:rFonts w:ascii="Georgia" w:hAnsi="Georgia"/>
          <w:color w:val="2B2115"/>
        </w:rPr>
        <w:t xml:space="preserve"> Area Control</w:t>
      </w:r>
    </w:p>
    <w:p w:rsidR="00640647" w:rsidRDefault="00A011CE">
      <w:pPr>
        <w:spacing w:after="35"/>
      </w:pPr>
      <w:r>
        <w:rPr>
          <w:rFonts w:ascii="Georgia" w:hAnsi="Georgia"/>
          <w:b/>
          <w:color w:val="2B2115"/>
        </w:rPr>
        <w:t>Effect:</w:t>
      </w:r>
    </w:p>
    <w:p w:rsidR="00640647" w:rsidRDefault="00A011CE">
      <w:pPr>
        <w:spacing w:after="70"/>
      </w:pPr>
      <w:r>
        <w:rPr>
          <w:rFonts w:ascii="Georgia" w:hAnsi="Georgia"/>
          <w:color w:val="2B2115"/>
        </w:rPr>
        <w:t>Magnus menghentakkan kaki ke tanah, memunculkan retakan, akar, dan batu yang mengganggu gerakan musuh di area sekitar.</w:t>
      </w:r>
    </w:p>
    <w:p w:rsidR="00640647" w:rsidRDefault="00A011CE">
      <w:pPr>
        <w:spacing w:after="35"/>
      </w:pPr>
      <w:r>
        <w:rPr>
          <w:rFonts w:ascii="Georgia" w:hAnsi="Georgia"/>
          <w:b/>
          <w:color w:val="2B2115"/>
        </w:rPr>
        <w:t>Visual:</w:t>
      </w:r>
    </w:p>
    <w:p w:rsidR="00640647" w:rsidRDefault="00A011CE">
      <w:pPr>
        <w:spacing w:after="120"/>
      </w:pPr>
      <w:r>
        <w:rPr>
          <w:rFonts w:ascii="Georgia" w:hAnsi="Georgia"/>
          <w:color w:val="2B2115"/>
        </w:rPr>
        <w:t>Akar tua keluar dari tanah bersama pec</w:t>
      </w:r>
      <w:r>
        <w:rPr>
          <w:rFonts w:ascii="Georgia" w:hAnsi="Georgia"/>
          <w:color w:val="2B2115"/>
        </w:rPr>
        <w:t>ahan batu, membentuk medan yang sulit dilewati.</w:t>
      </w:r>
    </w:p>
    <w:p w:rsidR="00640647" w:rsidRDefault="00A011CE">
      <w:pPr>
        <w:spacing w:after="45"/>
      </w:pPr>
      <w:r>
        <w:rPr>
          <w:rFonts w:ascii="Georgia" w:hAnsi="Georgia"/>
          <w:b/>
          <w:color w:val="5A3512"/>
          <w:sz w:val="23"/>
        </w:rPr>
        <w:lastRenderedPageBreak/>
        <w:t>4. Living Stone Endurance</w:t>
      </w:r>
    </w:p>
    <w:p w:rsidR="00640647" w:rsidRDefault="00A011CE">
      <w:pPr>
        <w:spacing w:after="70"/>
      </w:pPr>
      <w:r>
        <w:rPr>
          <w:rFonts w:ascii="Georgia" w:hAnsi="Georgia"/>
          <w:b/>
          <w:color w:val="2B2115"/>
        </w:rPr>
        <w:t>Type:</w:t>
      </w:r>
      <w:r>
        <w:rPr>
          <w:rFonts w:ascii="Georgia" w:hAnsi="Georgia"/>
          <w:color w:val="2B2115"/>
        </w:rPr>
        <w:t xml:space="preserve"> Passive Defense</w:t>
      </w:r>
    </w:p>
    <w:p w:rsidR="00640647" w:rsidRDefault="00A011CE">
      <w:pPr>
        <w:spacing w:after="35"/>
      </w:pPr>
      <w:r>
        <w:rPr>
          <w:rFonts w:ascii="Georgia" w:hAnsi="Georgia"/>
          <w:b/>
          <w:color w:val="2B2115"/>
        </w:rPr>
        <w:t>Effect:</w:t>
      </w:r>
    </w:p>
    <w:p w:rsidR="00640647" w:rsidRDefault="00A011CE">
      <w:pPr>
        <w:spacing w:after="70"/>
      </w:pPr>
      <w:r>
        <w:rPr>
          <w:rFonts w:ascii="Georgia" w:hAnsi="Georgia"/>
          <w:color w:val="2B2115"/>
        </w:rPr>
        <w:t xml:space="preserve">Tubuh Magnus yang terbuat dari batu hidup membuatnya sangat sulit dijatuhkan. Ia mampu terus berdiri meski menerima serangan yang akan menjatuhkan hero </w:t>
      </w:r>
      <w:r>
        <w:rPr>
          <w:rFonts w:ascii="Georgia" w:hAnsi="Georgia"/>
          <w:color w:val="2B2115"/>
        </w:rPr>
        <w:t>biasa.</w:t>
      </w:r>
    </w:p>
    <w:p w:rsidR="00640647" w:rsidRDefault="00A011CE">
      <w:pPr>
        <w:spacing w:after="35"/>
      </w:pPr>
      <w:r>
        <w:rPr>
          <w:rFonts w:ascii="Georgia" w:hAnsi="Georgia"/>
          <w:b/>
          <w:color w:val="2B2115"/>
        </w:rPr>
        <w:t>Visual:</w:t>
      </w:r>
    </w:p>
    <w:p w:rsidR="00640647" w:rsidRDefault="00A011CE">
      <w:pPr>
        <w:spacing w:after="120"/>
      </w:pPr>
      <w:r>
        <w:rPr>
          <w:rFonts w:ascii="Georgia" w:hAnsi="Georgia"/>
          <w:color w:val="2B2115"/>
        </w:rPr>
        <w:t>Retakan di tubuhnya menyala hijau, lalu perlahan tertutup oleh lumut dan energi bumi.</w:t>
      </w:r>
    </w:p>
    <w:p w:rsidR="00640647" w:rsidRDefault="00A011CE">
      <w:pPr>
        <w:spacing w:after="45"/>
      </w:pPr>
      <w:r>
        <w:rPr>
          <w:rFonts w:ascii="Georgia" w:hAnsi="Georgia"/>
          <w:b/>
          <w:color w:val="5A3512"/>
          <w:sz w:val="23"/>
        </w:rPr>
        <w:t>5. Heart of Mossveil</w:t>
      </w:r>
    </w:p>
    <w:p w:rsidR="00640647" w:rsidRDefault="00A011CE">
      <w:pPr>
        <w:spacing w:after="70"/>
      </w:pPr>
      <w:r>
        <w:rPr>
          <w:rFonts w:ascii="Georgia" w:hAnsi="Georgia"/>
          <w:b/>
          <w:color w:val="2B2115"/>
        </w:rPr>
        <w:t>Type:</w:t>
      </w:r>
      <w:r>
        <w:rPr>
          <w:rFonts w:ascii="Georgia" w:hAnsi="Georgia"/>
          <w:color w:val="2B2115"/>
        </w:rPr>
        <w:t xml:space="preserve"> Guardian Aura</w:t>
      </w:r>
    </w:p>
    <w:p w:rsidR="00640647" w:rsidRDefault="00A011CE">
      <w:pPr>
        <w:spacing w:after="35"/>
      </w:pPr>
      <w:r>
        <w:rPr>
          <w:rFonts w:ascii="Georgia" w:hAnsi="Georgia"/>
          <w:b/>
          <w:color w:val="2B2115"/>
        </w:rPr>
        <w:t>Effect:</w:t>
      </w:r>
    </w:p>
    <w:p w:rsidR="00640647" w:rsidRDefault="00A011CE">
      <w:pPr>
        <w:spacing w:after="70"/>
      </w:pPr>
      <w:r>
        <w:rPr>
          <w:rFonts w:ascii="Georgia" w:hAnsi="Georgia"/>
          <w:color w:val="2B2115"/>
        </w:rPr>
        <w:t>Magnus memancarkan aura pelindung yang menenangkan makhluk kecil, memperkuat sekutu di dekatnya, dan mengi</w:t>
      </w:r>
      <w:r>
        <w:rPr>
          <w:rFonts w:ascii="Georgia" w:hAnsi="Georgia"/>
          <w:color w:val="2B2115"/>
        </w:rPr>
        <w:t>ngatkan party pada alasan mereka melindungi dunia.</w:t>
      </w:r>
    </w:p>
    <w:p w:rsidR="00640647" w:rsidRDefault="00A011CE">
      <w:pPr>
        <w:spacing w:after="35"/>
      </w:pPr>
      <w:r>
        <w:rPr>
          <w:rFonts w:ascii="Georgia" w:hAnsi="Georgia"/>
          <w:b/>
          <w:color w:val="2B2115"/>
        </w:rPr>
        <w:t>Visual:</w:t>
      </w:r>
    </w:p>
    <w:p w:rsidR="00640647" w:rsidRDefault="00A011CE">
      <w:pPr>
        <w:spacing w:after="120"/>
      </w:pPr>
      <w:r>
        <w:rPr>
          <w:rFonts w:ascii="Georgia" w:hAnsi="Georgia"/>
          <w:color w:val="2B2115"/>
        </w:rPr>
        <w:t>Cahaya hijau lembut muncul dari celah batu di dadanya, seperti jantung hutan yang masih bernapas.</w:t>
      </w:r>
    </w:p>
    <w:p w:rsidR="00640647" w:rsidRDefault="00A011CE">
      <w:r>
        <w:br w:type="page"/>
      </w:r>
    </w:p>
    <w:p w:rsidR="00640647" w:rsidRDefault="00A011CE">
      <w:pPr>
        <w:spacing w:after="28"/>
        <w:jc w:val="center"/>
      </w:pPr>
      <w:r>
        <w:rPr>
          <w:rFonts w:ascii="Georgia" w:hAnsi="Georgia"/>
          <w:b/>
          <w:color w:val="5A3512"/>
          <w:sz w:val="36"/>
        </w:rPr>
        <w:lastRenderedPageBreak/>
        <w:t>THE RADIANCE OF AEGIS</w:t>
      </w:r>
    </w:p>
    <w:p w:rsidR="00640647" w:rsidRDefault="00A011CE">
      <w:pPr>
        <w:spacing w:after="110"/>
        <w:jc w:val="center"/>
      </w:pPr>
      <w:r>
        <w:rPr>
          <w:rFonts w:ascii="Georgia" w:hAnsi="Georgia"/>
          <w:b/>
          <w:color w:val="2B2115"/>
          <w:sz w:val="28"/>
        </w:rPr>
        <w:t>HERO CHARACTER SHEET</w:t>
      </w:r>
    </w:p>
    <w:p w:rsidR="00640647" w:rsidRDefault="00A011CE">
      <w:pPr>
        <w:spacing w:after="60"/>
        <w:jc w:val="center"/>
      </w:pPr>
      <w:r>
        <w:rPr>
          <w:rFonts w:ascii="Georgia" w:hAnsi="Georgia"/>
          <w:color w:val="8A6A35"/>
          <w:sz w:val="18"/>
        </w:rPr>
        <w:t>────────────────────────────────────────</w:t>
      </w:r>
    </w:p>
    <w:p w:rsidR="00640647" w:rsidRDefault="00A011CE">
      <w:pPr>
        <w:spacing w:after="90"/>
        <w:jc w:val="center"/>
      </w:pPr>
      <w:r>
        <w:rPr>
          <w:rFonts w:ascii="Georgia" w:hAnsi="Georgia"/>
          <w:b/>
          <w:color w:val="5A3512"/>
          <w:sz w:val="28"/>
        </w:rPr>
        <w:t>PAGE 2 — LORE</w:t>
      </w:r>
      <w:r>
        <w:rPr>
          <w:rFonts w:ascii="Georgia" w:hAnsi="Georgia"/>
          <w:b/>
          <w:color w:val="5A3512"/>
          <w:sz w:val="28"/>
        </w:rPr>
        <w:t xml:space="preserve"> &amp; COLLECTOR NOTES</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A. SKILL PROFILE</w:t>
      </w:r>
    </w:p>
    <w:p w:rsidR="00640647" w:rsidRDefault="00A011CE">
      <w:pPr>
        <w:spacing w:after="70"/>
      </w:pPr>
      <w:r>
        <w:rPr>
          <w:rFonts w:ascii="Georgia" w:hAnsi="Georgia"/>
          <w:b/>
          <w:color w:val="2B2115"/>
        </w:rPr>
        <w:t>Athletics:</w:t>
      </w:r>
      <w:r>
        <w:rPr>
          <w:rFonts w:ascii="Georgia" w:hAnsi="Georgia"/>
          <w:color w:val="2B2115"/>
        </w:rPr>
        <w:t xml:space="preserve"> Very High</w:t>
      </w:r>
    </w:p>
    <w:p w:rsidR="00640647" w:rsidRDefault="00A011CE">
      <w:pPr>
        <w:spacing w:after="70"/>
      </w:pPr>
      <w:r>
        <w:rPr>
          <w:rFonts w:ascii="Georgia" w:hAnsi="Georgia"/>
          <w:b/>
          <w:color w:val="2B2115"/>
        </w:rPr>
        <w:t>Acrobatics:</w:t>
      </w:r>
      <w:r>
        <w:rPr>
          <w:rFonts w:ascii="Georgia" w:hAnsi="Georgia"/>
          <w:color w:val="2B2115"/>
        </w:rPr>
        <w:t xml:space="preserve"> Very Low</w:t>
      </w:r>
    </w:p>
    <w:p w:rsidR="00640647" w:rsidRDefault="00A011CE">
      <w:pPr>
        <w:spacing w:after="70"/>
      </w:pPr>
      <w:r>
        <w:rPr>
          <w:rFonts w:ascii="Georgia" w:hAnsi="Georgia"/>
          <w:b/>
          <w:color w:val="2B2115"/>
        </w:rPr>
        <w:t>Stealth:</w:t>
      </w:r>
      <w:r>
        <w:rPr>
          <w:rFonts w:ascii="Georgia" w:hAnsi="Georgia"/>
          <w:color w:val="2B2115"/>
        </w:rPr>
        <w:t xml:space="preserve"> Low</w:t>
      </w:r>
    </w:p>
    <w:p w:rsidR="00640647" w:rsidRDefault="00A011CE">
      <w:pPr>
        <w:spacing w:after="70"/>
      </w:pPr>
      <w:r>
        <w:rPr>
          <w:rFonts w:ascii="Georgia" w:hAnsi="Georgia"/>
          <w:b/>
          <w:color w:val="2B2115"/>
        </w:rPr>
        <w:t>Perception:</w:t>
      </w:r>
      <w:r>
        <w:rPr>
          <w:rFonts w:ascii="Georgia" w:hAnsi="Georgia"/>
          <w:color w:val="2B2115"/>
        </w:rPr>
        <w:t xml:space="preserve"> Medium</w:t>
      </w:r>
    </w:p>
    <w:p w:rsidR="00640647" w:rsidRDefault="00A011CE">
      <w:pPr>
        <w:spacing w:after="70"/>
      </w:pPr>
      <w:r>
        <w:rPr>
          <w:rFonts w:ascii="Georgia" w:hAnsi="Georgia"/>
          <w:b/>
          <w:color w:val="2B2115"/>
        </w:rPr>
        <w:t>Insight:</w:t>
      </w:r>
      <w:r>
        <w:rPr>
          <w:rFonts w:ascii="Georgia" w:hAnsi="Georgia"/>
          <w:color w:val="2B2115"/>
        </w:rPr>
        <w:t xml:space="preserve"> Medium</w:t>
      </w:r>
    </w:p>
    <w:p w:rsidR="00640647" w:rsidRDefault="00A011CE">
      <w:pPr>
        <w:spacing w:after="70"/>
      </w:pPr>
      <w:r>
        <w:rPr>
          <w:rFonts w:ascii="Georgia" w:hAnsi="Georgia"/>
          <w:b/>
          <w:color w:val="2B2115"/>
        </w:rPr>
        <w:t>Arcana:</w:t>
      </w:r>
      <w:r>
        <w:rPr>
          <w:rFonts w:ascii="Georgia" w:hAnsi="Georgia"/>
          <w:color w:val="2B2115"/>
        </w:rPr>
        <w:t xml:space="preserve"> Low</w:t>
      </w:r>
    </w:p>
    <w:p w:rsidR="00640647" w:rsidRDefault="00A011CE">
      <w:pPr>
        <w:spacing w:after="70"/>
      </w:pPr>
      <w:r>
        <w:rPr>
          <w:rFonts w:ascii="Georgia" w:hAnsi="Georgia"/>
          <w:b/>
          <w:color w:val="2B2115"/>
        </w:rPr>
        <w:t>Survival:</w:t>
      </w:r>
      <w:r>
        <w:rPr>
          <w:rFonts w:ascii="Georgia" w:hAnsi="Georgia"/>
          <w:color w:val="2B2115"/>
        </w:rPr>
        <w:t xml:space="preserve"> High</w:t>
      </w:r>
    </w:p>
    <w:p w:rsidR="00640647" w:rsidRDefault="00A011CE">
      <w:pPr>
        <w:spacing w:after="70"/>
      </w:pPr>
      <w:r>
        <w:rPr>
          <w:rFonts w:ascii="Georgia" w:hAnsi="Georgia"/>
          <w:b/>
          <w:color w:val="2B2115"/>
        </w:rPr>
        <w:t>Persuasion:</w:t>
      </w:r>
      <w:r>
        <w:rPr>
          <w:rFonts w:ascii="Georgia" w:hAnsi="Georgia"/>
          <w:color w:val="2B2115"/>
        </w:rPr>
        <w:t xml:space="preserve"> Low</w:t>
      </w:r>
    </w:p>
    <w:p w:rsidR="00640647" w:rsidRDefault="00A011CE">
      <w:pPr>
        <w:spacing w:after="70"/>
      </w:pPr>
      <w:r>
        <w:rPr>
          <w:rFonts w:ascii="Georgia" w:hAnsi="Georgia"/>
          <w:b/>
          <w:color w:val="2B2115"/>
        </w:rPr>
        <w:t>Intimidation:</w:t>
      </w:r>
      <w:r>
        <w:rPr>
          <w:rFonts w:ascii="Georgia" w:hAnsi="Georgia"/>
          <w:color w:val="2B2115"/>
        </w:rPr>
        <w:t xml:space="preserve"> High</w:t>
      </w:r>
    </w:p>
    <w:p w:rsidR="00640647" w:rsidRDefault="00A011CE">
      <w:pPr>
        <w:spacing w:after="70"/>
      </w:pPr>
      <w:r>
        <w:rPr>
          <w:rFonts w:ascii="Georgia" w:hAnsi="Georgia"/>
          <w:b/>
          <w:color w:val="2B2115"/>
        </w:rPr>
        <w:t>History:</w:t>
      </w:r>
      <w:r>
        <w:rPr>
          <w:rFonts w:ascii="Georgia" w:hAnsi="Georgia"/>
          <w:color w:val="2B2115"/>
        </w:rPr>
        <w:t xml:space="preserve"> Medium</w:t>
      </w:r>
    </w:p>
    <w:p w:rsidR="00640647" w:rsidRDefault="00A011CE">
      <w:pPr>
        <w:spacing w:after="70"/>
      </w:pPr>
      <w:r>
        <w:rPr>
          <w:rFonts w:ascii="Georgia" w:hAnsi="Georgia"/>
          <w:b/>
          <w:color w:val="2B2115"/>
        </w:rPr>
        <w:t>Nature:</w:t>
      </w:r>
      <w:r>
        <w:rPr>
          <w:rFonts w:ascii="Georgia" w:hAnsi="Georgia"/>
          <w:color w:val="2B2115"/>
        </w:rPr>
        <w:t xml:space="preserve"> High</w:t>
      </w:r>
    </w:p>
    <w:p w:rsidR="00640647" w:rsidRDefault="00A011CE">
      <w:pPr>
        <w:spacing w:after="70"/>
      </w:pPr>
      <w:r>
        <w:rPr>
          <w:rFonts w:ascii="Georgia" w:hAnsi="Georgia"/>
          <w:b/>
          <w:color w:val="2B2115"/>
        </w:rPr>
        <w:t>Medicine:</w:t>
      </w:r>
      <w:r>
        <w:rPr>
          <w:rFonts w:ascii="Georgia" w:hAnsi="Georgia"/>
          <w:color w:val="2B2115"/>
        </w:rPr>
        <w:t xml:space="preserve"> Low</w:t>
      </w:r>
    </w:p>
    <w:p w:rsidR="00640647" w:rsidRDefault="00A011CE">
      <w:pPr>
        <w:spacing w:after="70"/>
      </w:pPr>
      <w:r>
        <w:rPr>
          <w:rFonts w:ascii="Georgia" w:hAnsi="Georgia"/>
          <w:b/>
          <w:color w:val="2B2115"/>
        </w:rPr>
        <w:t>Performance:</w:t>
      </w:r>
      <w:r>
        <w:rPr>
          <w:rFonts w:ascii="Georgia" w:hAnsi="Georgia"/>
          <w:color w:val="2B2115"/>
        </w:rPr>
        <w:t xml:space="preserve"> Low</w:t>
      </w:r>
    </w:p>
    <w:p w:rsidR="00640647" w:rsidRDefault="00A011CE">
      <w:pPr>
        <w:spacing w:after="35"/>
      </w:pPr>
      <w:r>
        <w:rPr>
          <w:rFonts w:ascii="Georgia" w:hAnsi="Georgia"/>
          <w:b/>
          <w:color w:val="2B2115"/>
        </w:rPr>
        <w:t>Skill Summary:</w:t>
      </w:r>
    </w:p>
    <w:p w:rsidR="00640647" w:rsidRDefault="00A011CE">
      <w:pPr>
        <w:spacing w:after="95"/>
      </w:pPr>
      <w:r>
        <w:rPr>
          <w:rFonts w:ascii="Georgia" w:hAnsi="Georgia"/>
          <w:color w:val="2B2115"/>
        </w:rPr>
        <w:t xml:space="preserve">Magnus unggul dalam kekuatan, ketahanan, perlindungan, dan hubungan dengan alam. Ia tidak cocok untuk tugas yang membutuhkan kecepatan atau penyusupan, tetapi sangat berharga ketika party harus bertahan, </w:t>
      </w:r>
      <w:r>
        <w:rPr>
          <w:rFonts w:ascii="Georgia" w:hAnsi="Georgia"/>
          <w:color w:val="2B2115"/>
        </w:rPr>
        <w:t>menjaga posisi, atau melindungi makhluk yang tidak bisa melindungi diri sendiri.</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B. CHARACTER LORE</w:t>
      </w:r>
    </w:p>
    <w:p w:rsidR="00640647" w:rsidRDefault="00A011CE">
      <w:pPr>
        <w:spacing w:after="35"/>
      </w:pPr>
      <w:r>
        <w:rPr>
          <w:rFonts w:ascii="Georgia" w:hAnsi="Georgia"/>
          <w:b/>
          <w:color w:val="2B2115"/>
        </w:rPr>
        <w:t>Short Backstory:</w:t>
      </w:r>
    </w:p>
    <w:p w:rsidR="00640647" w:rsidRDefault="00A011CE">
      <w:pPr>
        <w:spacing w:after="95"/>
      </w:pPr>
      <w:r>
        <w:rPr>
          <w:rFonts w:ascii="Georgia" w:hAnsi="Georgia"/>
          <w:color w:val="2B2115"/>
        </w:rPr>
        <w:t>Magnus adalah guardian kuno dari Mossveil, hutan yang menjadi rumah bagi banyak makhluk hidup dan h</w:t>
      </w:r>
      <w:r>
        <w:rPr>
          <w:rFonts w:ascii="Georgia" w:hAnsi="Georgia"/>
          <w:color w:val="2B2115"/>
        </w:rPr>
        <w:t>ewan kecil. Ketika kegelapan mulai mengubah hutan menjadi batu hitam, Magnus berdiri sebagai pelindung terakhir. Namun sekuat apa pun tubuhnya, ia tidak mampu berada di semua tempat sekaligus.</w:t>
      </w:r>
    </w:p>
    <w:p w:rsidR="00640647" w:rsidRDefault="00A011CE">
      <w:pPr>
        <w:spacing w:after="35"/>
      </w:pPr>
      <w:r>
        <w:rPr>
          <w:rFonts w:ascii="Georgia" w:hAnsi="Georgia"/>
          <w:b/>
          <w:color w:val="2B2115"/>
        </w:rPr>
        <w:t>Personal Conflict:</w:t>
      </w:r>
    </w:p>
    <w:p w:rsidR="00640647" w:rsidRDefault="00A011CE">
      <w:pPr>
        <w:spacing w:after="95"/>
      </w:pPr>
      <w:r>
        <w:rPr>
          <w:rFonts w:ascii="Georgia" w:hAnsi="Georgia"/>
          <w:color w:val="2B2115"/>
        </w:rPr>
        <w:t>Magnus takut meninggalkan sesuatu yang masih</w:t>
      </w:r>
      <w:r>
        <w:rPr>
          <w:rFonts w:ascii="Georgia" w:hAnsi="Georgia"/>
          <w:color w:val="2B2115"/>
        </w:rPr>
        <w:t xml:space="preserve"> bisa diselamatkan. Ia merasa jika dirinya cukup kuat, seharusnya tidak ada satu pun makhluk Mossveil yang berubah menjadi batu.</w:t>
      </w:r>
    </w:p>
    <w:p w:rsidR="00640647" w:rsidRDefault="00A011CE">
      <w:pPr>
        <w:spacing w:after="35"/>
      </w:pPr>
      <w:r>
        <w:rPr>
          <w:rFonts w:ascii="Georgia" w:hAnsi="Georgia"/>
          <w:b/>
          <w:color w:val="2B2115"/>
        </w:rPr>
        <w:t>Reason to Journey:</w:t>
      </w:r>
    </w:p>
    <w:p w:rsidR="00640647" w:rsidRDefault="00A011CE">
      <w:pPr>
        <w:spacing w:after="95"/>
      </w:pPr>
      <w:r>
        <w:rPr>
          <w:rFonts w:ascii="Georgia" w:hAnsi="Georgia"/>
          <w:color w:val="2B2115"/>
        </w:rPr>
        <w:lastRenderedPageBreak/>
        <w:t>Magnus bergabung dalam perjalanan setelah memahami bahwa Mossveil tidak akan benar-benar aman jika sumber ke</w:t>
      </w:r>
      <w:r>
        <w:rPr>
          <w:rFonts w:ascii="Georgia" w:hAnsi="Georgia"/>
          <w:color w:val="2B2115"/>
        </w:rPr>
        <w:t>gelapan di dunia tetap dibiarkan hidup. Ia meninggalkan hutannya bukan karena berhenti mencintainya, tetapi karena ingin mencegah wilayah lain mengalami nasib yang sama.</w:t>
      </w:r>
    </w:p>
    <w:p w:rsidR="00640647" w:rsidRDefault="00A011CE">
      <w:pPr>
        <w:spacing w:after="35"/>
      </w:pPr>
      <w:r>
        <w:rPr>
          <w:rFonts w:ascii="Georgia" w:hAnsi="Georgia"/>
          <w:b/>
          <w:color w:val="2B2115"/>
        </w:rPr>
        <w:t>Character Growth:</w:t>
      </w:r>
    </w:p>
    <w:p w:rsidR="00640647" w:rsidRDefault="00A011CE">
      <w:pPr>
        <w:spacing w:after="95"/>
      </w:pPr>
      <w:r>
        <w:rPr>
          <w:rFonts w:ascii="Georgia" w:hAnsi="Georgia"/>
          <w:color w:val="2B2115"/>
        </w:rPr>
        <w:t>Magnus awalnya percaya bahwa seorang guardian harus berdiri sendiria</w:t>
      </w:r>
      <w:r>
        <w:rPr>
          <w:rFonts w:ascii="Georgia" w:hAnsi="Georgia"/>
          <w:color w:val="2B2115"/>
        </w:rPr>
        <w:t>n dan menahan semua beban. Perjalanan bersama para hero membuatnya belajar bahwa perlindungan tidak selalu berarti menanggung semuanya sendiri. Kadang, menjaga sesuatu berarti berani berjalan bersama orang lain.</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 xml:space="preserve">C. </w:t>
      </w:r>
      <w:r>
        <w:rPr>
          <w:rFonts w:ascii="Georgia" w:hAnsi="Georgia"/>
          <w:b/>
          <w:color w:val="5A3512"/>
          <w:sz w:val="26"/>
        </w:rPr>
        <w:t>PERSONALITY</w:t>
      </w:r>
    </w:p>
    <w:p w:rsidR="00640647" w:rsidRDefault="00A011CE">
      <w:pPr>
        <w:spacing w:after="35"/>
      </w:pPr>
      <w:r>
        <w:rPr>
          <w:rFonts w:ascii="Georgia" w:hAnsi="Georgia"/>
          <w:b/>
          <w:color w:val="2B2115"/>
        </w:rPr>
        <w:t>Personality Traits:</w:t>
      </w:r>
    </w:p>
    <w:p w:rsidR="00640647" w:rsidRDefault="00A011CE">
      <w:pPr>
        <w:spacing w:after="95"/>
      </w:pPr>
      <w:r>
        <w:rPr>
          <w:rFonts w:ascii="Georgia" w:hAnsi="Georgia"/>
          <w:color w:val="2B2115"/>
        </w:rPr>
        <w:t>Lembut, sangat serius, protektif, sabar, literal, penuh rasa tanggung jawab, dan mudah tersentuh oleh penderitaan makhluk kecil.</w:t>
      </w:r>
    </w:p>
    <w:p w:rsidR="00640647" w:rsidRDefault="00A011CE">
      <w:pPr>
        <w:spacing w:after="35"/>
      </w:pPr>
      <w:r>
        <w:rPr>
          <w:rFonts w:ascii="Georgia" w:hAnsi="Georgia"/>
          <w:b/>
          <w:color w:val="2B2115"/>
        </w:rPr>
        <w:t>Speech Style:</w:t>
      </w:r>
    </w:p>
    <w:p w:rsidR="00640647" w:rsidRDefault="00A011CE">
      <w:pPr>
        <w:spacing w:after="95"/>
      </w:pPr>
      <w:r>
        <w:rPr>
          <w:rFonts w:ascii="Georgia" w:hAnsi="Georgia"/>
          <w:color w:val="2B2115"/>
        </w:rPr>
        <w:t xml:space="preserve">Pendek, pelan, berat, dan sangat langsung. Magnus sering menjawab sesuatu dengan </w:t>
      </w:r>
      <w:r>
        <w:rPr>
          <w:rFonts w:ascii="Georgia" w:hAnsi="Georgia"/>
          <w:color w:val="2B2115"/>
        </w:rPr>
        <w:t>serius meski orang lain sedang bercanda.</w:t>
      </w:r>
    </w:p>
    <w:p w:rsidR="00640647" w:rsidRDefault="00A011CE">
      <w:pPr>
        <w:spacing w:after="35"/>
      </w:pPr>
      <w:r>
        <w:rPr>
          <w:rFonts w:ascii="Georgia" w:hAnsi="Georgia"/>
          <w:b/>
          <w:color w:val="2B2115"/>
        </w:rPr>
        <w:t>Emotional Weakness:</w:t>
      </w:r>
    </w:p>
    <w:p w:rsidR="00640647" w:rsidRDefault="00A011CE">
      <w:pPr>
        <w:spacing w:after="95"/>
      </w:pPr>
      <w:r>
        <w:rPr>
          <w:rFonts w:ascii="Georgia" w:hAnsi="Georgia"/>
          <w:color w:val="2B2115"/>
        </w:rPr>
        <w:t>Magnus sulit menerima bahwa tidak semua makhluk bisa diselamatkan. Ia mudah terluka ketika melihat hewan kecil, hutan, atau desa yang tidak berdaya terkena kegelapan.</w:t>
      </w:r>
    </w:p>
    <w:p w:rsidR="00640647" w:rsidRDefault="00A011CE">
      <w:pPr>
        <w:spacing w:after="35"/>
      </w:pPr>
      <w:r>
        <w:rPr>
          <w:rFonts w:ascii="Georgia" w:hAnsi="Georgia"/>
          <w:b/>
          <w:color w:val="2B2115"/>
        </w:rPr>
        <w:t>Ideal Scene:</w:t>
      </w:r>
    </w:p>
    <w:p w:rsidR="00640647" w:rsidRDefault="00A011CE">
      <w:pPr>
        <w:spacing w:after="95"/>
      </w:pPr>
      <w:r>
        <w:rPr>
          <w:rFonts w:ascii="Georgia" w:hAnsi="Georgia"/>
          <w:color w:val="2B2115"/>
        </w:rPr>
        <w:t xml:space="preserve">Magnus berdiri </w:t>
      </w:r>
      <w:r>
        <w:rPr>
          <w:rFonts w:ascii="Georgia" w:hAnsi="Georgia"/>
          <w:color w:val="2B2115"/>
        </w:rPr>
        <w:t>di sisi paling terbuka dari perkemahan, tubuhnya seperti dinding batu, sementara di belakangnya para hero yang terluka bisa tidur dengan sedikit rasa aman.</w:t>
      </w:r>
    </w:p>
    <w:p w:rsidR="00640647" w:rsidRDefault="00A011CE">
      <w:pPr>
        <w:spacing w:after="70"/>
      </w:pPr>
      <w:r>
        <w:rPr>
          <w:rFonts w:ascii="Georgia" w:hAnsi="Georgia"/>
          <w:b/>
          <w:color w:val="2B2115"/>
        </w:rPr>
        <w:t>Quote:</w:t>
      </w:r>
      <w:r>
        <w:rPr>
          <w:rFonts w:ascii="Georgia" w:hAnsi="Georgia"/>
          <w:color w:val="2B2115"/>
        </w:rPr>
        <w:t xml:space="preserve"> “Jika aku tidak bisa melindungi semuanya sendirian, maka aku akan belajar berdiri bersama yan</w:t>
      </w:r>
      <w:r>
        <w:rPr>
          <w:rFonts w:ascii="Georgia" w:hAnsi="Georgia"/>
          <w:color w:val="2B2115"/>
        </w:rPr>
        <w:t>g lain.”</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D. EQUIPMENT</w:t>
      </w:r>
    </w:p>
    <w:p w:rsidR="00640647" w:rsidRDefault="00A011CE">
      <w:pPr>
        <w:spacing w:after="70"/>
      </w:pPr>
      <w:r>
        <w:rPr>
          <w:rFonts w:ascii="Georgia" w:hAnsi="Georgia"/>
          <w:b/>
          <w:color w:val="2B2115"/>
        </w:rPr>
        <w:t>Weapon:</w:t>
      </w:r>
      <w:r>
        <w:rPr>
          <w:rFonts w:ascii="Georgia" w:hAnsi="Georgia"/>
          <w:color w:val="2B2115"/>
        </w:rPr>
        <w:t xml:space="preserve"> Stone Fists and Ancient Tree Trunk</w:t>
      </w:r>
    </w:p>
    <w:p w:rsidR="00640647" w:rsidRDefault="00A011CE">
      <w:pPr>
        <w:spacing w:after="70"/>
      </w:pPr>
      <w:r>
        <w:rPr>
          <w:rFonts w:ascii="Georgia" w:hAnsi="Georgia"/>
          <w:b/>
          <w:color w:val="2B2115"/>
        </w:rPr>
        <w:t>Armor / Outfit:</w:t>
      </w:r>
      <w:r>
        <w:rPr>
          <w:rFonts w:ascii="Georgia" w:hAnsi="Georgia"/>
          <w:color w:val="2B2115"/>
        </w:rPr>
        <w:t xml:space="preserve"> Natural Stone Body with Moss and Root Plates</w:t>
      </w:r>
    </w:p>
    <w:p w:rsidR="00640647" w:rsidRDefault="00A011CE">
      <w:pPr>
        <w:spacing w:after="70"/>
      </w:pPr>
      <w:r>
        <w:rPr>
          <w:rFonts w:ascii="Georgia" w:hAnsi="Georgia"/>
          <w:b/>
          <w:color w:val="2B2115"/>
        </w:rPr>
        <w:t>Trinket:</w:t>
      </w:r>
      <w:r>
        <w:rPr>
          <w:rFonts w:ascii="Georgia" w:hAnsi="Georgia"/>
          <w:color w:val="2B2115"/>
        </w:rPr>
        <w:t xml:space="preserve"> Mossveil Heart-Stone Fragment</w:t>
      </w:r>
    </w:p>
    <w:p w:rsidR="00640647" w:rsidRDefault="00A011CE">
      <w:pPr>
        <w:spacing w:after="70"/>
      </w:pPr>
      <w:r>
        <w:rPr>
          <w:rFonts w:ascii="Georgia" w:hAnsi="Georgia"/>
          <w:b/>
          <w:color w:val="2B2115"/>
        </w:rPr>
        <w:t>Travel Gear:</w:t>
      </w:r>
      <w:r>
        <w:rPr>
          <w:rFonts w:ascii="Georgia" w:hAnsi="Georgia"/>
          <w:color w:val="2B2115"/>
        </w:rPr>
        <w:t xml:space="preserve"> Tidak banyak membawa barang; tubuhnya</w:t>
      </w:r>
      <w:r>
        <w:rPr>
          <w:rFonts w:ascii="Georgia" w:hAnsi="Georgia"/>
          <w:color w:val="2B2115"/>
        </w:rPr>
        <w:t xml:space="preserve"> sendiri adalah perlindungan dan senjata</w:t>
      </w:r>
    </w:p>
    <w:p w:rsidR="00640647" w:rsidRDefault="00A011CE">
      <w:pPr>
        <w:spacing w:after="70"/>
      </w:pPr>
      <w:r>
        <w:rPr>
          <w:rFonts w:ascii="Georgia" w:hAnsi="Georgia"/>
          <w:b/>
          <w:color w:val="2B2115"/>
        </w:rPr>
        <w:t>Special Item:</w:t>
      </w:r>
      <w:r>
        <w:rPr>
          <w:rFonts w:ascii="Georgia" w:hAnsi="Georgia"/>
          <w:color w:val="2B2115"/>
        </w:rPr>
        <w:t xml:space="preserve"> Ancient Forest Core Shard</w:t>
      </w:r>
    </w:p>
    <w:p w:rsidR="00640647" w:rsidRDefault="00A011CE">
      <w:pPr>
        <w:spacing w:after="35"/>
      </w:pPr>
      <w:r>
        <w:rPr>
          <w:rFonts w:ascii="Georgia" w:hAnsi="Georgia"/>
          <w:b/>
          <w:color w:val="2B2115"/>
        </w:rPr>
        <w:t>Equipment Notes:</w:t>
      </w:r>
    </w:p>
    <w:p w:rsidR="00640647" w:rsidRDefault="00A011CE">
      <w:pPr>
        <w:spacing w:after="95"/>
      </w:pPr>
      <w:r>
        <w:rPr>
          <w:rFonts w:ascii="Georgia" w:hAnsi="Georgia"/>
          <w:color w:val="2B2115"/>
        </w:rPr>
        <w:t>Magnus tidak membutuhkan armor buatan atau senjata rumit. Tubuhnya adalah warisan Mossveil: batu, akar, lumut, dan energi bumi yang hidup. Setiap retakan di t</w:t>
      </w:r>
      <w:r>
        <w:rPr>
          <w:rFonts w:ascii="Georgia" w:hAnsi="Georgia"/>
          <w:color w:val="2B2115"/>
        </w:rPr>
        <w:t>ubuhnya memberi kesan bahwa ia telah berdiri terlalu lama untuk melindungi hutan yang ia cintai.</w:t>
      </w:r>
    </w:p>
    <w:p w:rsidR="00640647" w:rsidRDefault="00A011CE">
      <w:pPr>
        <w:spacing w:after="60"/>
        <w:jc w:val="center"/>
      </w:pPr>
      <w:r>
        <w:rPr>
          <w:rFonts w:ascii="Georgia" w:hAnsi="Georgia"/>
          <w:color w:val="8A6A35"/>
          <w:sz w:val="18"/>
        </w:rPr>
        <w:lastRenderedPageBreak/>
        <w:t>────────────────────────────────────────</w:t>
      </w:r>
    </w:p>
    <w:p w:rsidR="00640647" w:rsidRDefault="00A011CE">
      <w:pPr>
        <w:spacing w:before="70" w:after="80"/>
      </w:pPr>
      <w:r>
        <w:rPr>
          <w:rFonts w:ascii="Georgia" w:hAnsi="Georgia"/>
          <w:b/>
          <w:color w:val="5A3512"/>
          <w:sz w:val="26"/>
        </w:rPr>
        <w:t>E. COLLECTOR NOTES</w:t>
      </w:r>
    </w:p>
    <w:p w:rsidR="00640647" w:rsidRDefault="00A011CE">
      <w:pPr>
        <w:spacing w:after="35"/>
      </w:pPr>
      <w:r>
        <w:rPr>
          <w:rFonts w:ascii="Georgia" w:hAnsi="Georgia"/>
          <w:b/>
          <w:color w:val="2B2115"/>
        </w:rPr>
        <w:t>Hero Theme:</w:t>
      </w:r>
    </w:p>
    <w:p w:rsidR="00640647" w:rsidRDefault="00A011CE">
      <w:pPr>
        <w:spacing w:after="95"/>
      </w:pPr>
      <w:r>
        <w:rPr>
          <w:rFonts w:ascii="Georgia" w:hAnsi="Georgia"/>
          <w:color w:val="2B2115"/>
        </w:rPr>
        <w:t xml:space="preserve">Perlindungan, beban tanggung jawab, kelembutan di balik kekuatan besar, dan keberanian </w:t>
      </w:r>
      <w:r>
        <w:rPr>
          <w:rFonts w:ascii="Georgia" w:hAnsi="Georgia"/>
          <w:color w:val="2B2115"/>
        </w:rPr>
        <w:t>meminta bantuan.</w:t>
      </w:r>
    </w:p>
    <w:p w:rsidR="00640647" w:rsidRDefault="00A011CE">
      <w:pPr>
        <w:spacing w:after="35"/>
      </w:pPr>
      <w:r>
        <w:rPr>
          <w:rFonts w:ascii="Georgia" w:hAnsi="Georgia"/>
          <w:b/>
          <w:color w:val="2B2115"/>
        </w:rPr>
        <w:t>Visual Motif:</w:t>
      </w:r>
    </w:p>
    <w:p w:rsidR="00640647" w:rsidRDefault="00A011CE">
      <w:pPr>
        <w:spacing w:after="95"/>
      </w:pPr>
      <w:r>
        <w:rPr>
          <w:rFonts w:ascii="Georgia" w:hAnsi="Georgia"/>
          <w:color w:val="2B2115"/>
        </w:rPr>
        <w:t>Batu retak, lumut hijau, akar tua, rune bumi, hewan kecil, hutan membatu, dan cahaya hijau dari jantung batu.</w:t>
      </w:r>
    </w:p>
    <w:p w:rsidR="00640647" w:rsidRDefault="00A011CE">
      <w:pPr>
        <w:spacing w:after="35"/>
      </w:pPr>
      <w:r>
        <w:rPr>
          <w:rFonts w:ascii="Georgia" w:hAnsi="Georgia"/>
          <w:b/>
          <w:color w:val="2B2115"/>
        </w:rPr>
        <w:t>Recommended Use:</w:t>
      </w:r>
    </w:p>
    <w:p w:rsidR="00640647" w:rsidRDefault="00A011CE">
      <w:pPr>
        <w:spacing w:after="95"/>
      </w:pPr>
      <w:r>
        <w:rPr>
          <w:rFonts w:ascii="Georgia" w:hAnsi="Georgia"/>
          <w:color w:val="2B2115"/>
        </w:rPr>
        <w:t>Main tank, shield guardian, area controller, protector of civilians, dan defensive anchor untuk pa</w:t>
      </w:r>
      <w:r>
        <w:rPr>
          <w:rFonts w:ascii="Georgia" w:hAnsi="Georgia"/>
          <w:color w:val="2B2115"/>
        </w:rPr>
        <w:t>rty.</w:t>
      </w:r>
    </w:p>
    <w:p w:rsidR="00640647" w:rsidRDefault="00A011CE">
      <w:pPr>
        <w:spacing w:after="35"/>
      </w:pPr>
      <w:r>
        <w:rPr>
          <w:rFonts w:ascii="Georgia" w:hAnsi="Georgia"/>
          <w:b/>
          <w:color w:val="2B2115"/>
        </w:rPr>
        <w:t>Spoiler-Free Note:</w:t>
      </w:r>
    </w:p>
    <w:p w:rsidR="00640647" w:rsidRDefault="00A011CE">
      <w:pPr>
        <w:spacing w:after="95"/>
      </w:pPr>
      <w:r>
        <w:rPr>
          <w:rFonts w:ascii="Georgia" w:hAnsi="Georgia"/>
          <w:color w:val="2B2115"/>
        </w:rPr>
        <w:t>Magnus adalah hero yang cocok untuk pembaca yang menyukai karakter besar, kuat, tetapi berhati lembut. Ia bukan hanya raksasa pemukul, melainkan simbol bahwa kekuatan terbesar seorang pelindung adalah tetap peduli meski dunia terlal</w:t>
      </w:r>
      <w:r>
        <w:rPr>
          <w:rFonts w:ascii="Georgia" w:hAnsi="Georgia"/>
          <w:color w:val="2B2115"/>
        </w:rPr>
        <w:t>u luas untuk diselamatkan sendirian.</w:t>
      </w:r>
    </w:p>
    <w:p w:rsidR="00640647" w:rsidRDefault="00A011CE">
      <w:pPr>
        <w:spacing w:after="60"/>
        <w:jc w:val="center"/>
      </w:pPr>
      <w:r>
        <w:rPr>
          <w:rFonts w:ascii="Georgia" w:hAnsi="Georgia"/>
          <w:color w:val="8A6A35"/>
          <w:sz w:val="18"/>
        </w:rPr>
        <w:t>────────────────────────────────────────</w:t>
      </w:r>
    </w:p>
    <w:p w:rsidR="00640647" w:rsidRDefault="00A011CE">
      <w:pPr>
        <w:spacing w:before="70" w:after="80"/>
      </w:pPr>
      <w:r>
        <w:rPr>
          <w:rFonts w:ascii="Georgia" w:hAnsi="Georgia"/>
          <w:b/>
          <w:color w:val="5A3512"/>
          <w:sz w:val="26"/>
        </w:rPr>
        <w:t>F. PRODUCT NOTE</w:t>
      </w:r>
    </w:p>
    <w:p w:rsidR="00640647" w:rsidRDefault="00A011CE">
      <w:pPr>
        <w:spacing w:after="35"/>
      </w:pPr>
      <w:r>
        <w:rPr>
          <w:rFonts w:ascii="Georgia" w:hAnsi="Georgia"/>
          <w:b/>
          <w:color w:val="2B2115"/>
          <w:sz w:val="21"/>
        </w:rPr>
        <w:t>This character sheet is part of:</w:t>
      </w:r>
    </w:p>
    <w:p w:rsidR="00640647" w:rsidRDefault="00A011CE">
      <w:pPr>
        <w:spacing w:after="80"/>
      </w:pPr>
      <w:r>
        <w:rPr>
          <w:rFonts w:ascii="Georgia" w:hAnsi="Georgia"/>
          <w:b/>
          <w:color w:val="5A3512"/>
          <w:sz w:val="23"/>
        </w:rPr>
        <w:t>THE RADIANCE OF AEGIS — HERO CHARACTER CODEX</w:t>
      </w:r>
    </w:p>
    <w:p w:rsidR="00640647" w:rsidRDefault="00A011CE">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640647" w:rsidRDefault="00A011CE">
      <w:pPr>
        <w:spacing w:after="35"/>
      </w:pPr>
      <w:r>
        <w:rPr>
          <w:rFonts w:ascii="Georgia" w:hAnsi="Georgia"/>
          <w:b/>
          <w:color w:val="2B2115"/>
          <w:sz w:val="21"/>
        </w:rPr>
        <w:t>Official Warning:</w:t>
      </w:r>
    </w:p>
    <w:p w:rsidR="00640647" w:rsidRDefault="00A011CE">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p>
    <w:sectPr w:rsidR="006406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0647"/>
    <w:rsid w:val="00A011CE"/>
    <w:rsid w:val="00A57F28"/>
    <w:rsid w:val="00AA1D8D"/>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011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1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011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1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7559E-4646-4EB1-B5D5-E0C2EA2A4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2026-05-23T10:06:00Z</dcterms:modified>
</cp:coreProperties>
</file>