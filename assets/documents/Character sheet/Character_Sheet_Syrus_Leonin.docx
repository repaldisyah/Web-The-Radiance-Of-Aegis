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E7C3"/>
  <w:body>
    <w:p w:rsidR="006B37A5" w:rsidRDefault="00CA571D">
      <w:pPr>
        <w:spacing w:after="25"/>
        <w:jc w:val="center"/>
      </w:pPr>
      <w:r>
        <w:rPr>
          <w:rFonts w:ascii="Georgia" w:hAnsi="Georgia"/>
          <w:b/>
          <w:color w:val="5A3512"/>
          <w:sz w:val="38"/>
        </w:rPr>
        <w:t>THE RADIANCE OF AEGIS</w:t>
      </w:r>
    </w:p>
    <w:p w:rsidR="006B37A5" w:rsidRDefault="00CA571D">
      <w:pPr>
        <w:spacing w:after="105"/>
        <w:jc w:val="center"/>
      </w:pPr>
      <w:r>
        <w:rPr>
          <w:rFonts w:ascii="Georgia" w:hAnsi="Georgia"/>
          <w:b/>
          <w:color w:val="2B2115"/>
          <w:sz w:val="28"/>
        </w:rPr>
        <w:t>HERO CHARACTER SHEET</w:t>
      </w:r>
    </w:p>
    <w:tbl>
      <w:tblPr>
        <w:tblW w:w="0" w:type="auto"/>
        <w:jc w:val="center"/>
        <w:tblBorders>
          <w:top w:val="single" w:sz="12" w:space="0" w:color="8A6A35"/>
          <w:left w:val="single" w:sz="12" w:space="0" w:color="8A6A35"/>
          <w:bottom w:val="single" w:sz="12" w:space="0" w:color="8A6A35"/>
          <w:right w:val="single" w:sz="12" w:space="0" w:color="8A6A35"/>
          <w:insideH w:val="single" w:sz="12" w:space="0" w:color="8A6A35"/>
          <w:insideV w:val="single" w:sz="12" w:space="0" w:color="8A6A35"/>
        </w:tblBorders>
        <w:tblLook w:val="04A0" w:firstRow="1" w:lastRow="0" w:firstColumn="1" w:lastColumn="0" w:noHBand="0" w:noVBand="1"/>
      </w:tblPr>
      <w:tblGrid>
        <w:gridCol w:w="8200"/>
      </w:tblGrid>
      <w:tr w:rsidR="006B37A5">
        <w:trPr>
          <w:trHeight w:val="3000"/>
          <w:jc w:val="center"/>
        </w:trPr>
        <w:tc>
          <w:tcPr>
            <w:tcW w:w="8200" w:type="dxa"/>
            <w:shd w:val="clear" w:color="auto" w:fill="F3E1B8"/>
          </w:tcPr>
          <w:p w:rsidR="006B37A5" w:rsidRDefault="00CA571D">
            <w:pPr>
              <w:spacing w:after="40"/>
              <w:jc w:val="center"/>
            </w:pPr>
            <w:bookmarkStart w:id="0" w:name="_GoBack"/>
            <w:r>
              <w:rPr>
                <w:noProof/>
                <w:lang w:val="id-ID" w:eastAsia="id-ID"/>
              </w:rPr>
              <w:drawing>
                <wp:inline distT="0" distB="0" distL="0" distR="0">
                  <wp:extent cx="4373033" cy="6559550"/>
                  <wp:effectExtent l="0" t="0" r="8890" b="0"/>
                  <wp:docPr id="1" name="Picture 1" descr="D:\web oc\Web The Radiance Of Aegis\assets\image\karakter\heroes\Syrus Leon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eb oc\Web The Radiance Of Aegis\assets\image\karakter\heroes\Syrus Leoni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4407" cy="6561612"/>
                          </a:xfrm>
                          <a:prstGeom prst="rect">
                            <a:avLst/>
                          </a:prstGeom>
                          <a:noFill/>
                          <a:ln>
                            <a:noFill/>
                          </a:ln>
                        </pic:spPr>
                      </pic:pic>
                    </a:graphicData>
                  </a:graphic>
                </wp:inline>
              </w:drawing>
            </w:r>
            <w:bookmarkEnd w:id="0"/>
          </w:p>
        </w:tc>
      </w:tr>
    </w:tbl>
    <w:p w:rsidR="006B37A5" w:rsidRDefault="00CA571D">
      <w:pPr>
        <w:spacing w:before="130" w:after="35"/>
        <w:jc w:val="center"/>
      </w:pPr>
      <w:r>
        <w:rPr>
          <w:rFonts w:ascii="Georgia" w:hAnsi="Georgia"/>
          <w:b/>
          <w:color w:val="5A3512"/>
          <w:sz w:val="32"/>
        </w:rPr>
        <w:t>SYRUS LEONIN</w:t>
      </w:r>
    </w:p>
    <w:p w:rsidR="006B37A5" w:rsidRDefault="00CA571D">
      <w:pPr>
        <w:spacing w:after="110"/>
        <w:jc w:val="center"/>
      </w:pPr>
      <w:r>
        <w:rPr>
          <w:rFonts w:ascii="Georgia" w:hAnsi="Georgia"/>
          <w:i/>
          <w:color w:val="6E5A3A"/>
          <w:sz w:val="23"/>
        </w:rPr>
        <w:t>“The Crowned Lion of Toracon”</w:t>
      </w:r>
    </w:p>
    <w:p w:rsidR="006B37A5" w:rsidRDefault="00CA571D">
      <w:pPr>
        <w:spacing w:after="60"/>
        <w:jc w:val="center"/>
      </w:pPr>
      <w:r>
        <w:rPr>
          <w:rFonts w:ascii="Georgia" w:hAnsi="Georgia"/>
          <w:color w:val="8A6A35"/>
          <w:sz w:val="18"/>
        </w:rPr>
        <w:t>────────────────────────────────────────</w:t>
      </w:r>
    </w:p>
    <w:p w:rsidR="006B37A5" w:rsidRDefault="00CA571D">
      <w:pPr>
        <w:spacing w:after="90"/>
        <w:jc w:val="center"/>
      </w:pPr>
      <w:r>
        <w:rPr>
          <w:rFonts w:ascii="Georgia" w:hAnsi="Georgia"/>
          <w:b/>
          <w:color w:val="5A3512"/>
          <w:sz w:val="28"/>
        </w:rPr>
        <w:lastRenderedPageBreak/>
        <w:t>PAGE 1 — HERO PROFILE</w:t>
      </w:r>
    </w:p>
    <w:p w:rsidR="006B37A5" w:rsidRDefault="00CA571D">
      <w:pPr>
        <w:spacing w:after="60"/>
        <w:jc w:val="center"/>
      </w:pPr>
      <w:r>
        <w:rPr>
          <w:rFonts w:ascii="Georgia" w:hAnsi="Georgia"/>
          <w:color w:val="8A6A35"/>
          <w:sz w:val="18"/>
        </w:rPr>
        <w:t>────────────────────────────────────────</w:t>
      </w:r>
    </w:p>
    <w:p w:rsidR="006B37A5" w:rsidRDefault="00CA571D">
      <w:pPr>
        <w:spacing w:before="70" w:after="80"/>
      </w:pPr>
      <w:r>
        <w:rPr>
          <w:rFonts w:ascii="Georgia" w:hAnsi="Georgia"/>
          <w:b/>
          <w:color w:val="5A3512"/>
          <w:sz w:val="26"/>
        </w:rPr>
        <w:t>A. CHARACTER IDENTITY</w:t>
      </w:r>
    </w:p>
    <w:p w:rsidR="006B37A5" w:rsidRDefault="00CA571D">
      <w:pPr>
        <w:spacing w:after="70"/>
      </w:pPr>
      <w:r>
        <w:rPr>
          <w:rFonts w:ascii="Georgia" w:hAnsi="Georgia"/>
          <w:b/>
          <w:color w:val="2B2115"/>
        </w:rPr>
        <w:t>Nama Karakter:</w:t>
      </w:r>
      <w:r>
        <w:rPr>
          <w:rFonts w:ascii="Georgia" w:hAnsi="Georgia"/>
          <w:color w:val="2B2115"/>
        </w:rPr>
        <w:t xml:space="preserve"> Syrus Leonin</w:t>
      </w:r>
    </w:p>
    <w:p w:rsidR="006B37A5" w:rsidRDefault="00CA571D">
      <w:pPr>
        <w:spacing w:after="70"/>
      </w:pPr>
      <w:r>
        <w:rPr>
          <w:rFonts w:ascii="Georgia" w:hAnsi="Georgia"/>
          <w:b/>
          <w:color w:val="2B2115"/>
        </w:rPr>
        <w:t>Ras:</w:t>
      </w:r>
      <w:r>
        <w:rPr>
          <w:rFonts w:ascii="Georgia" w:hAnsi="Georgia"/>
          <w:color w:val="2B2115"/>
        </w:rPr>
        <w:t xml:space="preserve"> Leonin</w:t>
      </w:r>
    </w:p>
    <w:p w:rsidR="006B37A5" w:rsidRDefault="00CA571D">
      <w:pPr>
        <w:spacing w:after="70"/>
      </w:pPr>
      <w:r>
        <w:rPr>
          <w:rFonts w:ascii="Georgia" w:hAnsi="Georgia"/>
          <w:b/>
          <w:color w:val="2B2115"/>
        </w:rPr>
        <w:t>Gelar Hero:</w:t>
      </w:r>
      <w:r>
        <w:rPr>
          <w:rFonts w:ascii="Georgia" w:hAnsi="Georgia"/>
          <w:color w:val="2B2115"/>
        </w:rPr>
        <w:t xml:space="preserve"> Raja Toracon / The Crowned Lion of Toracon</w:t>
      </w:r>
    </w:p>
    <w:p w:rsidR="006B37A5" w:rsidRDefault="00CA571D">
      <w:pPr>
        <w:spacing w:after="70"/>
      </w:pPr>
      <w:r>
        <w:rPr>
          <w:rFonts w:ascii="Georgia" w:hAnsi="Georgia"/>
          <w:b/>
          <w:color w:val="2B2115"/>
        </w:rPr>
        <w:t>Wilayah Asal:</w:t>
      </w:r>
      <w:r>
        <w:rPr>
          <w:rFonts w:ascii="Georgia" w:hAnsi="Georgia"/>
          <w:color w:val="2B2115"/>
        </w:rPr>
        <w:t xml:space="preserve"> Kerajaan Toracon</w:t>
      </w:r>
    </w:p>
    <w:p w:rsidR="006B37A5" w:rsidRDefault="00CA571D">
      <w:pPr>
        <w:spacing w:after="70"/>
      </w:pPr>
      <w:r>
        <w:rPr>
          <w:rFonts w:ascii="Georgia" w:hAnsi="Georgia"/>
          <w:b/>
          <w:color w:val="2B2115"/>
        </w:rPr>
        <w:t>Role dalam Party:</w:t>
      </w:r>
      <w:r>
        <w:rPr>
          <w:rFonts w:ascii="Georgia" w:hAnsi="Georgia"/>
          <w:color w:val="2B2115"/>
        </w:rPr>
        <w:t xml:space="preserve"> Strategist / Greatsword Fighter / Moral Guardian</w:t>
      </w:r>
    </w:p>
    <w:p w:rsidR="006B37A5" w:rsidRDefault="00CA571D">
      <w:pPr>
        <w:spacing w:after="70"/>
      </w:pPr>
      <w:r>
        <w:rPr>
          <w:rFonts w:ascii="Georgia" w:hAnsi="Georgia"/>
          <w:b/>
          <w:color w:val="2B2115"/>
        </w:rPr>
        <w:t>Elemen / Aura:</w:t>
      </w:r>
      <w:r>
        <w:rPr>
          <w:rFonts w:ascii="Georgia" w:hAnsi="Georgia"/>
          <w:color w:val="2B2115"/>
        </w:rPr>
        <w:t xml:space="preserve"> Royal Lion Aura / Golden Savanna Spirit</w:t>
      </w:r>
    </w:p>
    <w:p w:rsidR="006B37A5" w:rsidRDefault="00CA571D">
      <w:pPr>
        <w:spacing w:after="70"/>
      </w:pPr>
      <w:r>
        <w:rPr>
          <w:rFonts w:ascii="Georgia" w:hAnsi="Georgia"/>
          <w:b/>
          <w:color w:val="2B2115"/>
        </w:rPr>
        <w:t>Senjata Utama:</w:t>
      </w:r>
      <w:r>
        <w:rPr>
          <w:rFonts w:ascii="Georgia" w:hAnsi="Georgia"/>
          <w:color w:val="2B2115"/>
        </w:rPr>
        <w:t xml:space="preserve"> Greatsword kerajaan</w:t>
      </w:r>
    </w:p>
    <w:p w:rsidR="006B37A5" w:rsidRDefault="00CA571D">
      <w:pPr>
        <w:spacing w:after="70"/>
      </w:pPr>
      <w:r>
        <w:rPr>
          <w:rFonts w:ascii="Georgia" w:hAnsi="Georgia"/>
          <w:b/>
          <w:color w:val="2B2115"/>
        </w:rPr>
        <w:t>Moral Direction:</w:t>
      </w:r>
      <w:r>
        <w:rPr>
          <w:rFonts w:ascii="Georgia" w:hAnsi="Georgia"/>
          <w:color w:val="2B2115"/>
        </w:rPr>
        <w:t xml:space="preserve"> Raja bijak yang memilih menyelamatkan rakyat meski harus meninggalkan takhta sementara</w:t>
      </w:r>
    </w:p>
    <w:p w:rsidR="006B37A5" w:rsidRDefault="00CA571D">
      <w:pPr>
        <w:spacing w:after="35"/>
      </w:pPr>
      <w:r>
        <w:rPr>
          <w:rFonts w:ascii="Georgia" w:hAnsi="Georgia"/>
          <w:b/>
          <w:color w:val="2B2115"/>
        </w:rPr>
        <w:t>Short Description:</w:t>
      </w:r>
    </w:p>
    <w:p w:rsidR="006B37A5" w:rsidRDefault="00CA571D">
      <w:pPr>
        <w:spacing w:after="95"/>
      </w:pPr>
      <w:r>
        <w:rPr>
          <w:rFonts w:ascii="Georgia" w:hAnsi="Georgia"/>
          <w:color w:val="2B2115"/>
        </w:rPr>
        <w:t>Syrus Leonin adalah raja Toracon, kerajaan savana emas yang hampir hancur bukan oleh pedang musuh, tetapi oleh f</w:t>
      </w:r>
      <w:r>
        <w:rPr>
          <w:rFonts w:ascii="Georgia" w:hAnsi="Georgia"/>
          <w:color w:val="2B2115"/>
        </w:rPr>
        <w:t>itnah, kecurigaan, dan perpecahan antar klan. Ia adalah pemimpin yang berwibawa, petarung greatsword yang kuat, dan sosok yang memahami bahwa perang saudara tidak selalu dimulai dari kebencian besar, tetapi dari luka kecil yang terus diberi api. Di dalam p</w:t>
      </w:r>
      <w:r>
        <w:rPr>
          <w:rFonts w:ascii="Georgia" w:hAnsi="Georgia"/>
          <w:color w:val="2B2115"/>
        </w:rPr>
        <w:t>arty, Syrus menjadi suara dewasa yang mengingatkan para hero bahwa persatuan tidak akan lahir tanpa keputusan yang menyakitkan.</w:t>
      </w:r>
    </w:p>
    <w:p w:rsidR="006B37A5" w:rsidRDefault="00CA571D">
      <w:pPr>
        <w:spacing w:after="60"/>
        <w:jc w:val="center"/>
      </w:pPr>
      <w:r>
        <w:rPr>
          <w:rFonts w:ascii="Georgia" w:hAnsi="Georgia"/>
          <w:color w:val="8A6A35"/>
          <w:sz w:val="18"/>
        </w:rPr>
        <w:t>────────────────────────────────────────</w:t>
      </w:r>
    </w:p>
    <w:p w:rsidR="006B37A5" w:rsidRDefault="00CA571D">
      <w:pPr>
        <w:spacing w:before="70" w:after="80"/>
      </w:pPr>
      <w:r>
        <w:rPr>
          <w:rFonts w:ascii="Georgia" w:hAnsi="Georgia"/>
          <w:b/>
          <w:color w:val="5A3512"/>
          <w:sz w:val="26"/>
        </w:rPr>
        <w:t>B. CORE ATTRIBUTES</w:t>
      </w:r>
    </w:p>
    <w:p w:rsidR="006B37A5" w:rsidRDefault="00CA571D">
      <w:pPr>
        <w:spacing w:after="70"/>
      </w:pPr>
      <w:r>
        <w:rPr>
          <w:rFonts w:ascii="Georgia" w:hAnsi="Georgia"/>
          <w:b/>
          <w:color w:val="2B2115"/>
        </w:rPr>
        <w:t>Strength:</w:t>
      </w:r>
      <w:r>
        <w:rPr>
          <w:rFonts w:ascii="Georgia" w:hAnsi="Georgia"/>
          <w:color w:val="2B2115"/>
        </w:rPr>
        <w:t xml:space="preserve"> 19</w:t>
      </w:r>
    </w:p>
    <w:p w:rsidR="006B37A5" w:rsidRDefault="00CA571D">
      <w:pPr>
        <w:spacing w:after="70"/>
      </w:pPr>
      <w:r>
        <w:rPr>
          <w:rFonts w:ascii="Georgia" w:hAnsi="Georgia"/>
          <w:b/>
          <w:color w:val="2B2115"/>
        </w:rPr>
        <w:t>Dexterity:</w:t>
      </w:r>
      <w:r>
        <w:rPr>
          <w:rFonts w:ascii="Georgia" w:hAnsi="Georgia"/>
          <w:color w:val="2B2115"/>
        </w:rPr>
        <w:t xml:space="preserve"> 13</w:t>
      </w:r>
    </w:p>
    <w:p w:rsidR="006B37A5" w:rsidRDefault="00CA571D">
      <w:pPr>
        <w:spacing w:after="70"/>
      </w:pPr>
      <w:r>
        <w:rPr>
          <w:rFonts w:ascii="Georgia" w:hAnsi="Georgia"/>
          <w:b/>
          <w:color w:val="2B2115"/>
        </w:rPr>
        <w:t>Constitution:</w:t>
      </w:r>
      <w:r>
        <w:rPr>
          <w:rFonts w:ascii="Georgia" w:hAnsi="Georgia"/>
          <w:color w:val="2B2115"/>
        </w:rPr>
        <w:t xml:space="preserve"> 18</w:t>
      </w:r>
    </w:p>
    <w:p w:rsidR="006B37A5" w:rsidRDefault="00CA571D">
      <w:pPr>
        <w:spacing w:after="70"/>
      </w:pPr>
      <w:r>
        <w:rPr>
          <w:rFonts w:ascii="Georgia" w:hAnsi="Georgia"/>
          <w:b/>
          <w:color w:val="2B2115"/>
        </w:rPr>
        <w:t>Intelligence:</w:t>
      </w:r>
      <w:r>
        <w:rPr>
          <w:rFonts w:ascii="Georgia" w:hAnsi="Georgia"/>
          <w:color w:val="2B2115"/>
        </w:rPr>
        <w:t xml:space="preserve"> 16</w:t>
      </w:r>
    </w:p>
    <w:p w:rsidR="006B37A5" w:rsidRDefault="00CA571D">
      <w:pPr>
        <w:spacing w:after="70"/>
      </w:pPr>
      <w:r>
        <w:rPr>
          <w:rFonts w:ascii="Georgia" w:hAnsi="Georgia"/>
          <w:b/>
          <w:color w:val="2B2115"/>
        </w:rPr>
        <w:t>Wisdom:</w:t>
      </w:r>
      <w:r>
        <w:rPr>
          <w:rFonts w:ascii="Georgia" w:hAnsi="Georgia"/>
          <w:color w:val="2B2115"/>
        </w:rPr>
        <w:t xml:space="preserve"> 19</w:t>
      </w:r>
    </w:p>
    <w:p w:rsidR="006B37A5" w:rsidRDefault="00CA571D">
      <w:pPr>
        <w:spacing w:after="70"/>
      </w:pPr>
      <w:r>
        <w:rPr>
          <w:rFonts w:ascii="Georgia" w:hAnsi="Georgia"/>
          <w:b/>
          <w:color w:val="2B2115"/>
        </w:rPr>
        <w:t>Charisma:</w:t>
      </w:r>
      <w:r>
        <w:rPr>
          <w:rFonts w:ascii="Georgia" w:hAnsi="Georgia"/>
          <w:color w:val="2B2115"/>
        </w:rPr>
        <w:t xml:space="preserve"> 20</w:t>
      </w:r>
    </w:p>
    <w:p w:rsidR="006B37A5" w:rsidRDefault="00CA571D">
      <w:pPr>
        <w:spacing w:after="35"/>
      </w:pPr>
      <w:r>
        <w:rPr>
          <w:rFonts w:ascii="Georgia" w:hAnsi="Georgia"/>
          <w:b/>
          <w:color w:val="2B2115"/>
        </w:rPr>
        <w:t>Attribute Summary:</w:t>
      </w:r>
    </w:p>
    <w:p w:rsidR="006B37A5" w:rsidRDefault="00CA571D">
      <w:pPr>
        <w:spacing w:after="95"/>
      </w:pPr>
      <w:r>
        <w:rPr>
          <w:rFonts w:ascii="Georgia" w:hAnsi="Georgia"/>
          <w:color w:val="2B2115"/>
        </w:rPr>
        <w:t xml:space="preserve">Syrus adalah hero dengan kombinasi kekuatan fisik, kepemimpinan, dan kebijaksanaan yang sangat tinggi. Ia bukan hanya petarung garis depan, tetapi juga pengatur strategi dan penenang konflik. Charisma dan Wisdom menjadi </w:t>
      </w:r>
      <w:r>
        <w:rPr>
          <w:rFonts w:ascii="Georgia" w:hAnsi="Georgia"/>
          <w:color w:val="2B2115"/>
        </w:rPr>
        <w:t>kekuatan utamanya karena Syrus mampu membaca hati rakyat, menahan amarah, dan mengambil keputusan yang tidak selalu disukai tetapi diperlukan.</w:t>
      </w:r>
    </w:p>
    <w:p w:rsidR="006B37A5" w:rsidRDefault="00CA571D">
      <w:pPr>
        <w:spacing w:after="60"/>
        <w:jc w:val="center"/>
      </w:pPr>
      <w:r>
        <w:rPr>
          <w:rFonts w:ascii="Georgia" w:hAnsi="Georgia"/>
          <w:color w:val="8A6A35"/>
          <w:sz w:val="18"/>
        </w:rPr>
        <w:t>────────────────────────────────────────</w:t>
      </w:r>
    </w:p>
    <w:p w:rsidR="006B37A5" w:rsidRDefault="00CA571D">
      <w:pPr>
        <w:spacing w:before="70" w:after="80"/>
      </w:pPr>
      <w:r>
        <w:rPr>
          <w:rFonts w:ascii="Georgia" w:hAnsi="Georgia"/>
          <w:b/>
          <w:color w:val="5A3512"/>
          <w:sz w:val="26"/>
        </w:rPr>
        <w:t>C. COMBAT PROFILE</w:t>
      </w:r>
    </w:p>
    <w:p w:rsidR="006B37A5" w:rsidRDefault="00CA571D">
      <w:pPr>
        <w:spacing w:after="70"/>
      </w:pPr>
      <w:r>
        <w:rPr>
          <w:rFonts w:ascii="Georgia" w:hAnsi="Georgia"/>
          <w:b/>
          <w:color w:val="2B2115"/>
        </w:rPr>
        <w:t>Armor Class:</w:t>
      </w:r>
      <w:r>
        <w:rPr>
          <w:rFonts w:ascii="Georgia" w:hAnsi="Georgia"/>
          <w:color w:val="2B2115"/>
        </w:rPr>
        <w:t xml:space="preserve"> 18</w:t>
      </w:r>
    </w:p>
    <w:p w:rsidR="006B37A5" w:rsidRDefault="00CA571D">
      <w:pPr>
        <w:spacing w:after="70"/>
      </w:pPr>
      <w:r>
        <w:rPr>
          <w:rFonts w:ascii="Georgia" w:hAnsi="Georgia"/>
          <w:b/>
          <w:color w:val="2B2115"/>
        </w:rPr>
        <w:t>Initiative:</w:t>
      </w:r>
      <w:r>
        <w:rPr>
          <w:rFonts w:ascii="Georgia" w:hAnsi="Georgia"/>
          <w:color w:val="2B2115"/>
        </w:rPr>
        <w:t xml:space="preserve"> +1</w:t>
      </w:r>
    </w:p>
    <w:p w:rsidR="006B37A5" w:rsidRDefault="00CA571D">
      <w:pPr>
        <w:spacing w:after="70"/>
      </w:pPr>
      <w:r>
        <w:rPr>
          <w:rFonts w:ascii="Georgia" w:hAnsi="Georgia"/>
          <w:b/>
          <w:color w:val="2B2115"/>
        </w:rPr>
        <w:t>Speed:</w:t>
      </w:r>
      <w:r>
        <w:rPr>
          <w:rFonts w:ascii="Georgia" w:hAnsi="Georgia"/>
          <w:color w:val="2B2115"/>
        </w:rPr>
        <w:t xml:space="preserve"> 30 ft</w:t>
      </w:r>
    </w:p>
    <w:p w:rsidR="006B37A5" w:rsidRDefault="00CA571D">
      <w:pPr>
        <w:spacing w:after="70"/>
      </w:pPr>
      <w:r>
        <w:rPr>
          <w:rFonts w:ascii="Georgia" w:hAnsi="Georgia"/>
          <w:b/>
          <w:color w:val="2B2115"/>
        </w:rPr>
        <w:lastRenderedPageBreak/>
        <w:t>HP Type:</w:t>
      </w:r>
      <w:r>
        <w:rPr>
          <w:rFonts w:ascii="Georgia" w:hAnsi="Georgia"/>
          <w:color w:val="2B2115"/>
        </w:rPr>
        <w:t xml:space="preserve"> H</w:t>
      </w:r>
      <w:r>
        <w:rPr>
          <w:rFonts w:ascii="Georgia" w:hAnsi="Georgia"/>
          <w:color w:val="2B2115"/>
        </w:rPr>
        <w:t>igh Durability</w:t>
      </w:r>
    </w:p>
    <w:p w:rsidR="006B37A5" w:rsidRDefault="00CA571D">
      <w:pPr>
        <w:spacing w:after="70"/>
      </w:pPr>
      <w:r>
        <w:rPr>
          <w:rFonts w:ascii="Georgia" w:hAnsi="Georgia"/>
          <w:b/>
          <w:color w:val="2B2115"/>
        </w:rPr>
        <w:t>Main Weapon:</w:t>
      </w:r>
      <w:r>
        <w:rPr>
          <w:rFonts w:ascii="Georgia" w:hAnsi="Georgia"/>
          <w:color w:val="2B2115"/>
        </w:rPr>
        <w:t xml:space="preserve"> Royal Greatsword</w:t>
      </w:r>
    </w:p>
    <w:p w:rsidR="006B37A5" w:rsidRDefault="00CA571D">
      <w:pPr>
        <w:spacing w:after="70"/>
      </w:pPr>
      <w:r>
        <w:rPr>
          <w:rFonts w:ascii="Georgia" w:hAnsi="Georgia"/>
          <w:b/>
          <w:color w:val="2B2115"/>
        </w:rPr>
        <w:t>Fighting Style:</w:t>
      </w:r>
      <w:r>
        <w:rPr>
          <w:rFonts w:ascii="Georgia" w:hAnsi="Georgia"/>
          <w:color w:val="2B2115"/>
        </w:rPr>
        <w:t xml:space="preserve"> Heavy Greatsword Combat / Commander’s Presence</w:t>
      </w:r>
    </w:p>
    <w:p w:rsidR="006B37A5" w:rsidRDefault="00CA571D">
      <w:pPr>
        <w:spacing w:after="70"/>
      </w:pPr>
      <w:r>
        <w:rPr>
          <w:rFonts w:ascii="Georgia" w:hAnsi="Georgia"/>
          <w:b/>
          <w:color w:val="2B2115"/>
        </w:rPr>
        <w:t>Element / Aura:</w:t>
      </w:r>
      <w:r>
        <w:rPr>
          <w:rFonts w:ascii="Georgia" w:hAnsi="Georgia"/>
          <w:color w:val="2B2115"/>
        </w:rPr>
        <w:t xml:space="preserve"> Golden Lion Aura</w:t>
      </w:r>
    </w:p>
    <w:p w:rsidR="006B37A5" w:rsidRDefault="00CA571D">
      <w:pPr>
        <w:spacing w:after="70"/>
      </w:pPr>
      <w:r>
        <w:rPr>
          <w:rFonts w:ascii="Georgia" w:hAnsi="Georgia"/>
          <w:b/>
          <w:color w:val="2B2115"/>
        </w:rPr>
        <w:t>Weakness:</w:t>
      </w:r>
      <w:r>
        <w:rPr>
          <w:rFonts w:ascii="Georgia" w:hAnsi="Georgia"/>
          <w:color w:val="2B2115"/>
        </w:rPr>
        <w:t xml:space="preserve"> Water Disruption and Emotional Burden of Leadership</w:t>
      </w:r>
    </w:p>
    <w:p w:rsidR="006B37A5" w:rsidRDefault="00CA571D">
      <w:pPr>
        <w:spacing w:after="70"/>
      </w:pPr>
      <w:r>
        <w:rPr>
          <w:rFonts w:ascii="Georgia" w:hAnsi="Georgia"/>
          <w:b/>
          <w:color w:val="2B2115"/>
        </w:rPr>
        <w:t>Resistance:</w:t>
      </w:r>
      <w:r>
        <w:rPr>
          <w:rFonts w:ascii="Georgia" w:hAnsi="Georgia"/>
          <w:color w:val="2B2115"/>
        </w:rPr>
        <w:t xml:space="preserve"> Fear, Intimidation, War Pressure, Despair Aura</w:t>
      </w:r>
    </w:p>
    <w:p w:rsidR="006B37A5" w:rsidRDefault="00CA571D">
      <w:pPr>
        <w:spacing w:after="35"/>
      </w:pPr>
      <w:r>
        <w:rPr>
          <w:rFonts w:ascii="Georgia" w:hAnsi="Georgia"/>
          <w:b/>
          <w:color w:val="2B2115"/>
        </w:rPr>
        <w:t>Battle Role:</w:t>
      </w:r>
    </w:p>
    <w:p w:rsidR="006B37A5" w:rsidRDefault="00CA571D">
      <w:pPr>
        <w:spacing w:after="95"/>
      </w:pPr>
      <w:r>
        <w:rPr>
          <w:rFonts w:ascii="Georgia" w:hAnsi="Georgia"/>
          <w:color w:val="2B2115"/>
        </w:rPr>
        <w:t>Syrus bertarung sebagai frontliner berat sekaligus komandan medan. Ia mampu menahan tekanan musuh, membuka jalur dengan greatsword, dan memberi keberanian kepada sekutu melalui aura kepemimpinan.</w:t>
      </w:r>
      <w:r>
        <w:rPr>
          <w:rFonts w:ascii="Georgia" w:hAnsi="Georgia"/>
          <w:color w:val="2B2115"/>
        </w:rPr>
        <w:t xml:space="preserve"> Namun peran terpentingnya bukan hanya mengalahkan lawan, melainkan menjaga agar party tidak saling terpecah ketika keputusan sulit muncul.</w:t>
      </w:r>
    </w:p>
    <w:p w:rsidR="006B37A5" w:rsidRDefault="00CA571D">
      <w:pPr>
        <w:spacing w:after="60"/>
        <w:jc w:val="center"/>
      </w:pPr>
      <w:r>
        <w:rPr>
          <w:rFonts w:ascii="Georgia" w:hAnsi="Georgia"/>
          <w:color w:val="8A6A35"/>
          <w:sz w:val="18"/>
        </w:rPr>
        <w:t>────────────────────────────────────────</w:t>
      </w:r>
    </w:p>
    <w:p w:rsidR="006B37A5" w:rsidRDefault="00CA571D">
      <w:pPr>
        <w:spacing w:before="70" w:after="80"/>
      </w:pPr>
      <w:r>
        <w:rPr>
          <w:rFonts w:ascii="Georgia" w:hAnsi="Georgia"/>
          <w:b/>
          <w:color w:val="5A3512"/>
          <w:sz w:val="26"/>
        </w:rPr>
        <w:t>D. SIGNATURE ABILITIES</w:t>
      </w:r>
    </w:p>
    <w:p w:rsidR="006B37A5" w:rsidRDefault="00CA571D">
      <w:pPr>
        <w:spacing w:after="45"/>
      </w:pPr>
      <w:r>
        <w:rPr>
          <w:rFonts w:ascii="Georgia" w:hAnsi="Georgia"/>
          <w:b/>
          <w:color w:val="5A3512"/>
          <w:sz w:val="23"/>
        </w:rPr>
        <w:t>1. Auman Sang Raja</w:t>
      </w:r>
    </w:p>
    <w:p w:rsidR="006B37A5" w:rsidRDefault="00CA571D">
      <w:pPr>
        <w:spacing w:after="70"/>
      </w:pPr>
      <w:r>
        <w:rPr>
          <w:rFonts w:ascii="Georgia" w:hAnsi="Georgia"/>
          <w:b/>
          <w:color w:val="2B2115"/>
        </w:rPr>
        <w:t>Type:</w:t>
      </w:r>
      <w:r>
        <w:rPr>
          <w:rFonts w:ascii="Georgia" w:hAnsi="Georgia"/>
          <w:color w:val="2B2115"/>
        </w:rPr>
        <w:t xml:space="preserve"> Leadership / Shockwave Abil</w:t>
      </w:r>
      <w:r>
        <w:rPr>
          <w:rFonts w:ascii="Georgia" w:hAnsi="Georgia"/>
          <w:color w:val="2B2115"/>
        </w:rPr>
        <w:t>ity</w:t>
      </w:r>
    </w:p>
    <w:p w:rsidR="006B37A5" w:rsidRDefault="00CA571D">
      <w:pPr>
        <w:spacing w:after="35"/>
      </w:pPr>
      <w:r>
        <w:rPr>
          <w:rFonts w:ascii="Georgia" w:hAnsi="Georgia"/>
          <w:b/>
          <w:color w:val="2B2115"/>
        </w:rPr>
        <w:t>Effect:</w:t>
      </w:r>
    </w:p>
    <w:p w:rsidR="006B37A5" w:rsidRDefault="00CA571D">
      <w:pPr>
        <w:spacing w:after="70"/>
      </w:pPr>
      <w:r>
        <w:rPr>
          <w:rFonts w:ascii="Georgia" w:hAnsi="Georgia"/>
          <w:color w:val="2B2115"/>
        </w:rPr>
        <w:t>Syrus mengeluarkan auman besar yang mengguncang hati musuh dan sekutu. Musuh dapat kehilangan keberanian, sementara sekutu mendapatkan dorongan mental untuk tetap berdiri.</w:t>
      </w:r>
    </w:p>
    <w:p w:rsidR="006B37A5" w:rsidRDefault="00CA571D">
      <w:pPr>
        <w:spacing w:after="35"/>
      </w:pPr>
      <w:r>
        <w:rPr>
          <w:rFonts w:ascii="Georgia" w:hAnsi="Georgia"/>
          <w:b/>
          <w:color w:val="2B2115"/>
        </w:rPr>
        <w:t>Visual:</w:t>
      </w:r>
    </w:p>
    <w:p w:rsidR="006B37A5" w:rsidRDefault="00CA571D">
      <w:pPr>
        <w:spacing w:after="120"/>
      </w:pPr>
      <w:r>
        <w:rPr>
          <w:rFonts w:ascii="Georgia" w:hAnsi="Georgia"/>
          <w:color w:val="2B2115"/>
        </w:rPr>
        <w:t>Gelombang emas berbentuk kepala singa menyebar dari tubuh Syrus,</w:t>
      </w:r>
      <w:r>
        <w:rPr>
          <w:rFonts w:ascii="Georgia" w:hAnsi="Georgia"/>
          <w:color w:val="2B2115"/>
        </w:rPr>
        <w:t xml:space="preserve"> membuat tanah savana bergetar di bawah kakinya.</w:t>
      </w:r>
    </w:p>
    <w:p w:rsidR="006B37A5" w:rsidRDefault="00CA571D">
      <w:pPr>
        <w:spacing w:after="45"/>
      </w:pPr>
      <w:r>
        <w:rPr>
          <w:rFonts w:ascii="Georgia" w:hAnsi="Georgia"/>
          <w:b/>
          <w:color w:val="5A3512"/>
          <w:sz w:val="23"/>
        </w:rPr>
        <w:t>2. Royal Greatsword Cleave</w:t>
      </w:r>
    </w:p>
    <w:p w:rsidR="006B37A5" w:rsidRDefault="00CA571D">
      <w:pPr>
        <w:spacing w:after="70"/>
      </w:pPr>
      <w:r>
        <w:rPr>
          <w:rFonts w:ascii="Georgia" w:hAnsi="Georgia"/>
          <w:b/>
          <w:color w:val="2B2115"/>
        </w:rPr>
        <w:t>Type:</w:t>
      </w:r>
      <w:r>
        <w:rPr>
          <w:rFonts w:ascii="Georgia" w:hAnsi="Georgia"/>
          <w:color w:val="2B2115"/>
        </w:rPr>
        <w:t xml:space="preserve"> Heavy Melee Attack</w:t>
      </w:r>
    </w:p>
    <w:p w:rsidR="006B37A5" w:rsidRDefault="00CA571D">
      <w:pPr>
        <w:spacing w:after="35"/>
      </w:pPr>
      <w:r>
        <w:rPr>
          <w:rFonts w:ascii="Georgia" w:hAnsi="Georgia"/>
          <w:b/>
          <w:color w:val="2B2115"/>
        </w:rPr>
        <w:t>Effect:</w:t>
      </w:r>
    </w:p>
    <w:p w:rsidR="006B37A5" w:rsidRDefault="00CA571D">
      <w:pPr>
        <w:spacing w:after="70"/>
      </w:pPr>
      <w:r>
        <w:rPr>
          <w:rFonts w:ascii="Georgia" w:hAnsi="Georgia"/>
          <w:color w:val="2B2115"/>
        </w:rPr>
        <w:t>Syrus mengayunkan greatsword kerajaan dengan kekuatan besar untuk memecah formasi musuh atau menahan serangan besar dari depan.</w:t>
      </w:r>
    </w:p>
    <w:p w:rsidR="006B37A5" w:rsidRDefault="00CA571D">
      <w:pPr>
        <w:spacing w:after="35"/>
      </w:pPr>
      <w:r>
        <w:rPr>
          <w:rFonts w:ascii="Georgia" w:hAnsi="Georgia"/>
          <w:b/>
          <w:color w:val="2B2115"/>
        </w:rPr>
        <w:t>Visual:</w:t>
      </w:r>
    </w:p>
    <w:p w:rsidR="006B37A5" w:rsidRDefault="00CA571D">
      <w:pPr>
        <w:spacing w:after="120"/>
      </w:pPr>
      <w:r>
        <w:rPr>
          <w:rFonts w:ascii="Georgia" w:hAnsi="Georgia"/>
          <w:color w:val="2B2115"/>
        </w:rPr>
        <w:t xml:space="preserve">Pedang </w:t>
      </w:r>
      <w:r>
        <w:rPr>
          <w:rFonts w:ascii="Georgia" w:hAnsi="Georgia"/>
          <w:color w:val="2B2115"/>
        </w:rPr>
        <w:t>besar menyapu udara dengan cahaya emas, meninggalkan garis tebasan seperti matahari di savana.</w:t>
      </w:r>
    </w:p>
    <w:p w:rsidR="006B37A5" w:rsidRDefault="00CA571D">
      <w:pPr>
        <w:spacing w:after="45"/>
      </w:pPr>
      <w:r>
        <w:rPr>
          <w:rFonts w:ascii="Georgia" w:hAnsi="Georgia"/>
          <w:b/>
          <w:color w:val="5A3512"/>
          <w:sz w:val="23"/>
        </w:rPr>
        <w:t>3. Aura Sang Raja</w:t>
      </w:r>
    </w:p>
    <w:p w:rsidR="006B37A5" w:rsidRDefault="00CA571D">
      <w:pPr>
        <w:spacing w:after="70"/>
      </w:pPr>
      <w:r>
        <w:rPr>
          <w:rFonts w:ascii="Georgia" w:hAnsi="Georgia"/>
          <w:b/>
          <w:color w:val="2B2115"/>
        </w:rPr>
        <w:t>Type:</w:t>
      </w:r>
      <w:r>
        <w:rPr>
          <w:rFonts w:ascii="Georgia" w:hAnsi="Georgia"/>
          <w:color w:val="2B2115"/>
        </w:rPr>
        <w:t xml:space="preserve"> Support / Morale Aura</w:t>
      </w:r>
    </w:p>
    <w:p w:rsidR="006B37A5" w:rsidRDefault="00CA571D">
      <w:pPr>
        <w:spacing w:after="35"/>
      </w:pPr>
      <w:r>
        <w:rPr>
          <w:rFonts w:ascii="Georgia" w:hAnsi="Georgia"/>
          <w:b/>
          <w:color w:val="2B2115"/>
        </w:rPr>
        <w:t>Effect:</w:t>
      </w:r>
    </w:p>
    <w:p w:rsidR="006B37A5" w:rsidRDefault="00CA571D">
      <w:pPr>
        <w:spacing w:after="70"/>
      </w:pPr>
      <w:r>
        <w:rPr>
          <w:rFonts w:ascii="Georgia" w:hAnsi="Georgia"/>
          <w:color w:val="2B2115"/>
        </w:rPr>
        <w:t xml:space="preserve">Syrus memancarkan aura kepemimpinan yang memperkuat keberanian sekutu, menenangkan kepanikan, dan membantu </w:t>
      </w:r>
      <w:r>
        <w:rPr>
          <w:rFonts w:ascii="Georgia" w:hAnsi="Georgia"/>
          <w:color w:val="2B2115"/>
        </w:rPr>
        <w:t>party tetap fokus dalam konflik besar.</w:t>
      </w:r>
    </w:p>
    <w:p w:rsidR="006B37A5" w:rsidRDefault="00CA571D">
      <w:pPr>
        <w:spacing w:after="35"/>
      </w:pPr>
      <w:r>
        <w:rPr>
          <w:rFonts w:ascii="Georgia" w:hAnsi="Georgia"/>
          <w:b/>
          <w:color w:val="2B2115"/>
        </w:rPr>
        <w:t>Visual:</w:t>
      </w:r>
    </w:p>
    <w:p w:rsidR="006B37A5" w:rsidRDefault="00CA571D">
      <w:pPr>
        <w:spacing w:after="120"/>
      </w:pPr>
      <w:r>
        <w:rPr>
          <w:rFonts w:ascii="Georgia" w:hAnsi="Georgia"/>
          <w:color w:val="2B2115"/>
        </w:rPr>
        <w:t>Cahaya emas lembut muncul di sekitar Syrus seperti mahkota tak terlihat, menyelimuti sekutu di dekatnya.</w:t>
      </w:r>
    </w:p>
    <w:p w:rsidR="006B37A5" w:rsidRDefault="00CA571D">
      <w:pPr>
        <w:spacing w:after="45"/>
      </w:pPr>
      <w:r>
        <w:rPr>
          <w:rFonts w:ascii="Georgia" w:hAnsi="Georgia"/>
          <w:b/>
          <w:color w:val="5A3512"/>
          <w:sz w:val="23"/>
        </w:rPr>
        <w:lastRenderedPageBreak/>
        <w:t>4. Cakar Energi Leonin</w:t>
      </w:r>
    </w:p>
    <w:p w:rsidR="006B37A5" w:rsidRDefault="00CA571D">
      <w:pPr>
        <w:spacing w:after="70"/>
      </w:pPr>
      <w:r>
        <w:rPr>
          <w:rFonts w:ascii="Georgia" w:hAnsi="Georgia"/>
          <w:b/>
          <w:color w:val="2B2115"/>
        </w:rPr>
        <w:t>Type:</w:t>
      </w:r>
      <w:r>
        <w:rPr>
          <w:rFonts w:ascii="Georgia" w:hAnsi="Georgia"/>
          <w:color w:val="2B2115"/>
        </w:rPr>
        <w:t xml:space="preserve"> Melee / Aura Strike</w:t>
      </w:r>
    </w:p>
    <w:p w:rsidR="006B37A5" w:rsidRDefault="00CA571D">
      <w:pPr>
        <w:spacing w:after="35"/>
      </w:pPr>
      <w:r>
        <w:rPr>
          <w:rFonts w:ascii="Georgia" w:hAnsi="Georgia"/>
          <w:b/>
          <w:color w:val="2B2115"/>
        </w:rPr>
        <w:t>Effect:</w:t>
      </w:r>
    </w:p>
    <w:p w:rsidR="006B37A5" w:rsidRDefault="00CA571D">
      <w:pPr>
        <w:spacing w:after="70"/>
      </w:pPr>
      <w:r>
        <w:rPr>
          <w:rFonts w:ascii="Georgia" w:hAnsi="Georgia"/>
          <w:color w:val="2B2115"/>
        </w:rPr>
        <w:t>Syrus membentuk cakar energi singa dari auranya</w:t>
      </w:r>
      <w:r>
        <w:rPr>
          <w:rFonts w:ascii="Georgia" w:hAnsi="Georgia"/>
          <w:color w:val="2B2115"/>
        </w:rPr>
        <w:t xml:space="preserve"> untuk menyerang musuh dari jarak pendek atau memperkuat serangan tangan kosong.</w:t>
      </w:r>
    </w:p>
    <w:p w:rsidR="006B37A5" w:rsidRDefault="00CA571D">
      <w:pPr>
        <w:spacing w:after="35"/>
      </w:pPr>
      <w:r>
        <w:rPr>
          <w:rFonts w:ascii="Georgia" w:hAnsi="Georgia"/>
          <w:b/>
          <w:color w:val="2B2115"/>
        </w:rPr>
        <w:t>Visual:</w:t>
      </w:r>
    </w:p>
    <w:p w:rsidR="006B37A5" w:rsidRDefault="00CA571D">
      <w:pPr>
        <w:spacing w:after="120"/>
      </w:pPr>
      <w:r>
        <w:rPr>
          <w:rFonts w:ascii="Georgia" w:hAnsi="Georgia"/>
          <w:color w:val="2B2115"/>
        </w:rPr>
        <w:t>Cakar cahaya emas muncul di sekitar tangannya, lalu menebas seperti bayangan singa yang melompat.</w:t>
      </w:r>
    </w:p>
    <w:p w:rsidR="006B37A5" w:rsidRDefault="00CA571D">
      <w:pPr>
        <w:spacing w:after="45"/>
      </w:pPr>
      <w:r>
        <w:rPr>
          <w:rFonts w:ascii="Georgia" w:hAnsi="Georgia"/>
          <w:b/>
          <w:color w:val="5A3512"/>
          <w:sz w:val="23"/>
        </w:rPr>
        <w:t>5. Perisai Singa</w:t>
      </w:r>
    </w:p>
    <w:p w:rsidR="006B37A5" w:rsidRDefault="00CA571D">
      <w:pPr>
        <w:spacing w:after="70"/>
      </w:pPr>
      <w:r>
        <w:rPr>
          <w:rFonts w:ascii="Georgia" w:hAnsi="Georgia"/>
          <w:b/>
          <w:color w:val="2B2115"/>
        </w:rPr>
        <w:t>Type:</w:t>
      </w:r>
      <w:r>
        <w:rPr>
          <w:rFonts w:ascii="Georgia" w:hAnsi="Georgia"/>
          <w:color w:val="2B2115"/>
        </w:rPr>
        <w:t xml:space="preserve"> Defensive Ability</w:t>
      </w:r>
    </w:p>
    <w:p w:rsidR="006B37A5" w:rsidRDefault="00CA571D">
      <w:pPr>
        <w:spacing w:after="35"/>
      </w:pPr>
      <w:r>
        <w:rPr>
          <w:rFonts w:ascii="Georgia" w:hAnsi="Georgia"/>
          <w:b/>
          <w:color w:val="2B2115"/>
        </w:rPr>
        <w:t>Effect:</w:t>
      </w:r>
    </w:p>
    <w:p w:rsidR="006B37A5" w:rsidRDefault="00CA571D">
      <w:pPr>
        <w:spacing w:after="70"/>
      </w:pPr>
      <w:r>
        <w:rPr>
          <w:rFonts w:ascii="Georgia" w:hAnsi="Georgia"/>
          <w:color w:val="2B2115"/>
        </w:rPr>
        <w:t>Syrus memanggil peri</w:t>
      </w:r>
      <w:r>
        <w:rPr>
          <w:rFonts w:ascii="Georgia" w:hAnsi="Georgia"/>
          <w:color w:val="2B2115"/>
        </w:rPr>
        <w:t>sai aura berbentuk kepala singa untuk menahan serangan yang menuju dirinya atau sekutu di belakangnya.</w:t>
      </w:r>
    </w:p>
    <w:p w:rsidR="006B37A5" w:rsidRDefault="00CA571D">
      <w:pPr>
        <w:spacing w:after="35"/>
      </w:pPr>
      <w:r>
        <w:rPr>
          <w:rFonts w:ascii="Georgia" w:hAnsi="Georgia"/>
          <w:b/>
          <w:color w:val="2B2115"/>
        </w:rPr>
        <w:t>Visual:</w:t>
      </w:r>
    </w:p>
    <w:p w:rsidR="006B37A5" w:rsidRDefault="00CA571D">
      <w:pPr>
        <w:spacing w:after="120"/>
      </w:pPr>
      <w:r>
        <w:rPr>
          <w:rFonts w:ascii="Georgia" w:hAnsi="Georgia"/>
          <w:color w:val="2B2115"/>
        </w:rPr>
        <w:t>Perisai cahaya emas muncul di depan Syrus, dengan motif surai singa yang menyala seperti matahari terbenam.</w:t>
      </w:r>
    </w:p>
    <w:p w:rsidR="006B37A5" w:rsidRDefault="00CA571D">
      <w:pPr>
        <w:spacing w:after="45"/>
      </w:pPr>
      <w:r>
        <w:rPr>
          <w:rFonts w:ascii="Georgia" w:hAnsi="Georgia"/>
          <w:b/>
          <w:color w:val="5A3512"/>
          <w:sz w:val="23"/>
        </w:rPr>
        <w:t>6. Royal Lion Form</w:t>
      </w:r>
    </w:p>
    <w:p w:rsidR="006B37A5" w:rsidRDefault="00CA571D">
      <w:pPr>
        <w:spacing w:after="70"/>
      </w:pPr>
      <w:r>
        <w:rPr>
          <w:rFonts w:ascii="Georgia" w:hAnsi="Georgia"/>
          <w:b/>
          <w:color w:val="2B2115"/>
        </w:rPr>
        <w:t>Type:</w:t>
      </w:r>
      <w:r>
        <w:rPr>
          <w:rFonts w:ascii="Georgia" w:hAnsi="Georgia"/>
          <w:color w:val="2B2115"/>
        </w:rPr>
        <w:t xml:space="preserve"> Power Surge </w:t>
      </w:r>
      <w:r>
        <w:rPr>
          <w:rFonts w:ascii="Georgia" w:hAnsi="Georgia"/>
          <w:color w:val="2B2115"/>
        </w:rPr>
        <w:t>/ Transformation</w:t>
      </w:r>
    </w:p>
    <w:p w:rsidR="006B37A5" w:rsidRDefault="00CA571D">
      <w:pPr>
        <w:spacing w:after="35"/>
      </w:pPr>
      <w:r>
        <w:rPr>
          <w:rFonts w:ascii="Georgia" w:hAnsi="Georgia"/>
          <w:b/>
          <w:color w:val="2B2115"/>
        </w:rPr>
        <w:t>Effect:</w:t>
      </w:r>
    </w:p>
    <w:p w:rsidR="006B37A5" w:rsidRDefault="00CA571D">
      <w:pPr>
        <w:spacing w:after="70"/>
      </w:pPr>
      <w:r>
        <w:rPr>
          <w:rFonts w:ascii="Georgia" w:hAnsi="Georgia"/>
          <w:color w:val="2B2115"/>
        </w:rPr>
        <w:t>Syrus memasuki bentuk tempur agung yang memperkuat kekuatan fisik, aura raja, insting predator, dan tekanan moralnya di medan perang.</w:t>
      </w:r>
    </w:p>
    <w:p w:rsidR="006B37A5" w:rsidRDefault="00CA571D">
      <w:pPr>
        <w:spacing w:after="35"/>
      </w:pPr>
      <w:r>
        <w:rPr>
          <w:rFonts w:ascii="Georgia" w:hAnsi="Georgia"/>
          <w:b/>
          <w:color w:val="2B2115"/>
        </w:rPr>
        <w:t>Visual:</w:t>
      </w:r>
    </w:p>
    <w:p w:rsidR="006B37A5" w:rsidRDefault="00CA571D">
      <w:pPr>
        <w:spacing w:after="120"/>
      </w:pPr>
      <w:r>
        <w:rPr>
          <w:rFonts w:ascii="Georgia" w:hAnsi="Georgia"/>
          <w:color w:val="2B2115"/>
        </w:rPr>
        <w:t>Siluet singa raksasa muncul di belakang tubuhnya, surainya menyala emas, dan matanya bers</w:t>
      </w:r>
      <w:r>
        <w:rPr>
          <w:rFonts w:ascii="Georgia" w:hAnsi="Georgia"/>
          <w:color w:val="2B2115"/>
        </w:rPr>
        <w:t>inar seperti raja savana.</w:t>
      </w:r>
    </w:p>
    <w:p w:rsidR="006B37A5" w:rsidRDefault="00CA571D">
      <w:r>
        <w:br w:type="page"/>
      </w:r>
    </w:p>
    <w:p w:rsidR="006B37A5" w:rsidRDefault="00CA571D">
      <w:pPr>
        <w:spacing w:after="28"/>
        <w:jc w:val="center"/>
      </w:pPr>
      <w:r>
        <w:rPr>
          <w:rFonts w:ascii="Georgia" w:hAnsi="Georgia"/>
          <w:b/>
          <w:color w:val="5A3512"/>
          <w:sz w:val="36"/>
        </w:rPr>
        <w:lastRenderedPageBreak/>
        <w:t>THE RADIANCE OF AEGIS</w:t>
      </w:r>
    </w:p>
    <w:p w:rsidR="006B37A5" w:rsidRDefault="00CA571D">
      <w:pPr>
        <w:spacing w:after="110"/>
        <w:jc w:val="center"/>
      </w:pPr>
      <w:r>
        <w:rPr>
          <w:rFonts w:ascii="Georgia" w:hAnsi="Georgia"/>
          <w:b/>
          <w:color w:val="2B2115"/>
          <w:sz w:val="28"/>
        </w:rPr>
        <w:t>HERO CHARACTER SHEET</w:t>
      </w:r>
    </w:p>
    <w:p w:rsidR="006B37A5" w:rsidRDefault="00CA571D">
      <w:pPr>
        <w:spacing w:after="60"/>
        <w:jc w:val="center"/>
      </w:pPr>
      <w:r>
        <w:rPr>
          <w:rFonts w:ascii="Georgia" w:hAnsi="Georgia"/>
          <w:color w:val="8A6A35"/>
          <w:sz w:val="18"/>
        </w:rPr>
        <w:t>────────────────────────────────────────</w:t>
      </w:r>
    </w:p>
    <w:p w:rsidR="006B37A5" w:rsidRDefault="00CA571D">
      <w:pPr>
        <w:spacing w:after="90"/>
        <w:jc w:val="center"/>
      </w:pPr>
      <w:r>
        <w:rPr>
          <w:rFonts w:ascii="Georgia" w:hAnsi="Georgia"/>
          <w:b/>
          <w:color w:val="5A3512"/>
          <w:sz w:val="28"/>
        </w:rPr>
        <w:t>PAGE 2 — LORE &amp; COLLECTOR NOTES</w:t>
      </w:r>
    </w:p>
    <w:p w:rsidR="006B37A5" w:rsidRDefault="00CA571D">
      <w:pPr>
        <w:spacing w:after="60"/>
        <w:jc w:val="center"/>
      </w:pPr>
      <w:r>
        <w:rPr>
          <w:rFonts w:ascii="Georgia" w:hAnsi="Georgia"/>
          <w:color w:val="8A6A35"/>
          <w:sz w:val="18"/>
        </w:rPr>
        <w:t>────────────────────────────────────────</w:t>
      </w:r>
    </w:p>
    <w:p w:rsidR="006B37A5" w:rsidRDefault="00CA571D">
      <w:pPr>
        <w:spacing w:before="70" w:after="80"/>
      </w:pPr>
      <w:r>
        <w:rPr>
          <w:rFonts w:ascii="Georgia" w:hAnsi="Georgia"/>
          <w:b/>
          <w:color w:val="5A3512"/>
          <w:sz w:val="26"/>
        </w:rPr>
        <w:t>A. SKILL PROFILE</w:t>
      </w:r>
    </w:p>
    <w:p w:rsidR="006B37A5" w:rsidRDefault="00CA571D">
      <w:pPr>
        <w:spacing w:after="70"/>
      </w:pPr>
      <w:r>
        <w:rPr>
          <w:rFonts w:ascii="Georgia" w:hAnsi="Georgia"/>
          <w:b/>
          <w:color w:val="2B2115"/>
        </w:rPr>
        <w:t>Athletics:</w:t>
      </w:r>
      <w:r>
        <w:rPr>
          <w:rFonts w:ascii="Georgia" w:hAnsi="Georgia"/>
          <w:color w:val="2B2115"/>
        </w:rPr>
        <w:t xml:space="preserve"> Very High</w:t>
      </w:r>
    </w:p>
    <w:p w:rsidR="006B37A5" w:rsidRDefault="00CA571D">
      <w:pPr>
        <w:spacing w:after="70"/>
      </w:pPr>
      <w:r>
        <w:rPr>
          <w:rFonts w:ascii="Georgia" w:hAnsi="Georgia"/>
          <w:b/>
          <w:color w:val="2B2115"/>
        </w:rPr>
        <w:t>Acrobatics:</w:t>
      </w:r>
      <w:r>
        <w:rPr>
          <w:rFonts w:ascii="Georgia" w:hAnsi="Georgia"/>
          <w:color w:val="2B2115"/>
        </w:rPr>
        <w:t xml:space="preserve"> Low</w:t>
      </w:r>
    </w:p>
    <w:p w:rsidR="006B37A5" w:rsidRDefault="00CA571D">
      <w:pPr>
        <w:spacing w:after="70"/>
      </w:pPr>
      <w:r>
        <w:rPr>
          <w:rFonts w:ascii="Georgia" w:hAnsi="Georgia"/>
          <w:b/>
          <w:color w:val="2B2115"/>
        </w:rPr>
        <w:t>Stealth:</w:t>
      </w:r>
      <w:r>
        <w:rPr>
          <w:rFonts w:ascii="Georgia" w:hAnsi="Georgia"/>
          <w:color w:val="2B2115"/>
        </w:rPr>
        <w:t xml:space="preserve"> Low</w:t>
      </w:r>
    </w:p>
    <w:p w:rsidR="006B37A5" w:rsidRDefault="00CA571D">
      <w:pPr>
        <w:spacing w:after="70"/>
      </w:pPr>
      <w:r>
        <w:rPr>
          <w:rFonts w:ascii="Georgia" w:hAnsi="Georgia"/>
          <w:b/>
          <w:color w:val="2B2115"/>
        </w:rPr>
        <w:t>Perception:</w:t>
      </w:r>
      <w:r>
        <w:rPr>
          <w:rFonts w:ascii="Georgia" w:hAnsi="Georgia"/>
          <w:color w:val="2B2115"/>
        </w:rPr>
        <w:t xml:space="preserve"> High</w:t>
      </w:r>
    </w:p>
    <w:p w:rsidR="006B37A5" w:rsidRDefault="00CA571D">
      <w:pPr>
        <w:spacing w:after="70"/>
      </w:pPr>
      <w:r>
        <w:rPr>
          <w:rFonts w:ascii="Georgia" w:hAnsi="Georgia"/>
          <w:b/>
          <w:color w:val="2B2115"/>
        </w:rPr>
        <w:t>Insight:</w:t>
      </w:r>
      <w:r>
        <w:rPr>
          <w:rFonts w:ascii="Georgia" w:hAnsi="Georgia"/>
          <w:color w:val="2B2115"/>
        </w:rPr>
        <w:t xml:space="preserve"> Very High</w:t>
      </w:r>
    </w:p>
    <w:p w:rsidR="006B37A5" w:rsidRDefault="00CA571D">
      <w:pPr>
        <w:spacing w:after="70"/>
      </w:pPr>
      <w:r>
        <w:rPr>
          <w:rFonts w:ascii="Georgia" w:hAnsi="Georgia"/>
          <w:b/>
          <w:color w:val="2B2115"/>
        </w:rPr>
        <w:t>Arcana:</w:t>
      </w:r>
      <w:r>
        <w:rPr>
          <w:rFonts w:ascii="Georgia" w:hAnsi="Georgia"/>
          <w:color w:val="2B2115"/>
        </w:rPr>
        <w:t xml:space="preserve"> Low</w:t>
      </w:r>
    </w:p>
    <w:p w:rsidR="006B37A5" w:rsidRDefault="00CA571D">
      <w:pPr>
        <w:spacing w:after="70"/>
      </w:pPr>
      <w:r>
        <w:rPr>
          <w:rFonts w:ascii="Georgia" w:hAnsi="Georgia"/>
          <w:b/>
          <w:color w:val="2B2115"/>
        </w:rPr>
        <w:t>Survival:</w:t>
      </w:r>
      <w:r>
        <w:rPr>
          <w:rFonts w:ascii="Georgia" w:hAnsi="Georgia"/>
          <w:color w:val="2B2115"/>
        </w:rPr>
        <w:t xml:space="preserve"> High</w:t>
      </w:r>
    </w:p>
    <w:p w:rsidR="006B37A5" w:rsidRDefault="00CA571D">
      <w:pPr>
        <w:spacing w:after="70"/>
      </w:pPr>
      <w:r>
        <w:rPr>
          <w:rFonts w:ascii="Georgia" w:hAnsi="Georgia"/>
          <w:b/>
          <w:color w:val="2B2115"/>
        </w:rPr>
        <w:t>Persuasion:</w:t>
      </w:r>
      <w:r>
        <w:rPr>
          <w:rFonts w:ascii="Georgia" w:hAnsi="Georgia"/>
          <w:color w:val="2B2115"/>
        </w:rPr>
        <w:t xml:space="preserve"> Very High</w:t>
      </w:r>
    </w:p>
    <w:p w:rsidR="006B37A5" w:rsidRDefault="00CA571D">
      <w:pPr>
        <w:spacing w:after="70"/>
      </w:pPr>
      <w:r>
        <w:rPr>
          <w:rFonts w:ascii="Georgia" w:hAnsi="Georgia"/>
          <w:b/>
          <w:color w:val="2B2115"/>
        </w:rPr>
        <w:t>Intimidation:</w:t>
      </w:r>
      <w:r>
        <w:rPr>
          <w:rFonts w:ascii="Georgia" w:hAnsi="Georgia"/>
          <w:color w:val="2B2115"/>
        </w:rPr>
        <w:t xml:space="preserve"> High</w:t>
      </w:r>
    </w:p>
    <w:p w:rsidR="006B37A5" w:rsidRDefault="00CA571D">
      <w:pPr>
        <w:spacing w:after="70"/>
      </w:pPr>
      <w:r>
        <w:rPr>
          <w:rFonts w:ascii="Georgia" w:hAnsi="Georgia"/>
          <w:b/>
          <w:color w:val="2B2115"/>
        </w:rPr>
        <w:t>History:</w:t>
      </w:r>
      <w:r>
        <w:rPr>
          <w:rFonts w:ascii="Georgia" w:hAnsi="Georgia"/>
          <w:color w:val="2B2115"/>
        </w:rPr>
        <w:t xml:space="preserve"> High</w:t>
      </w:r>
    </w:p>
    <w:p w:rsidR="006B37A5" w:rsidRDefault="00CA571D">
      <w:pPr>
        <w:spacing w:after="70"/>
      </w:pPr>
      <w:r>
        <w:rPr>
          <w:rFonts w:ascii="Georgia" w:hAnsi="Georgia"/>
          <w:b/>
          <w:color w:val="2B2115"/>
        </w:rPr>
        <w:t>Nature:</w:t>
      </w:r>
      <w:r>
        <w:rPr>
          <w:rFonts w:ascii="Georgia" w:hAnsi="Georgia"/>
          <w:color w:val="2B2115"/>
        </w:rPr>
        <w:t xml:space="preserve"> Medium</w:t>
      </w:r>
    </w:p>
    <w:p w:rsidR="006B37A5" w:rsidRDefault="00CA571D">
      <w:pPr>
        <w:spacing w:after="70"/>
      </w:pPr>
      <w:r>
        <w:rPr>
          <w:rFonts w:ascii="Georgia" w:hAnsi="Georgia"/>
          <w:b/>
          <w:color w:val="2B2115"/>
        </w:rPr>
        <w:t>Medicine:</w:t>
      </w:r>
      <w:r>
        <w:rPr>
          <w:rFonts w:ascii="Georgia" w:hAnsi="Georgia"/>
          <w:color w:val="2B2115"/>
        </w:rPr>
        <w:t xml:space="preserve"> Low</w:t>
      </w:r>
    </w:p>
    <w:p w:rsidR="006B37A5" w:rsidRDefault="00CA571D">
      <w:pPr>
        <w:spacing w:after="70"/>
      </w:pPr>
      <w:r>
        <w:rPr>
          <w:rFonts w:ascii="Georgia" w:hAnsi="Georgia"/>
          <w:b/>
          <w:color w:val="2B2115"/>
        </w:rPr>
        <w:t>Performance:</w:t>
      </w:r>
      <w:r>
        <w:rPr>
          <w:rFonts w:ascii="Georgia" w:hAnsi="Georgia"/>
          <w:color w:val="2B2115"/>
        </w:rPr>
        <w:t xml:space="preserve"> Medium</w:t>
      </w:r>
    </w:p>
    <w:p w:rsidR="006B37A5" w:rsidRDefault="00CA571D">
      <w:pPr>
        <w:spacing w:after="35"/>
      </w:pPr>
      <w:r>
        <w:rPr>
          <w:rFonts w:ascii="Georgia" w:hAnsi="Georgia"/>
          <w:b/>
          <w:color w:val="2B2115"/>
        </w:rPr>
        <w:t>Skill Summary:</w:t>
      </w:r>
    </w:p>
    <w:p w:rsidR="006B37A5" w:rsidRDefault="00CA571D">
      <w:pPr>
        <w:spacing w:after="95"/>
      </w:pPr>
      <w:r>
        <w:rPr>
          <w:rFonts w:ascii="Georgia" w:hAnsi="Georgia"/>
          <w:color w:val="2B2115"/>
        </w:rPr>
        <w:t>Syrus unggul dalam kepemimpinan, persuasi, pembacaan emosi, dan pertarunga</w:t>
      </w:r>
      <w:r>
        <w:rPr>
          <w:rFonts w:ascii="Georgia" w:hAnsi="Georgia"/>
          <w:color w:val="2B2115"/>
        </w:rPr>
        <w:t>n fisik berat. Ia bukan karakter untuk menyelinap atau bergerak diam-diam, tetapi sangat kuat ketika party membutuhkan seseorang yang bisa berdiri di tengah kekacauan dan membuat semua orang berhenti sejenak untuk mendengar.</w:t>
      </w:r>
    </w:p>
    <w:p w:rsidR="006B37A5" w:rsidRDefault="00CA571D">
      <w:pPr>
        <w:spacing w:after="60"/>
        <w:jc w:val="center"/>
      </w:pPr>
      <w:r>
        <w:rPr>
          <w:rFonts w:ascii="Georgia" w:hAnsi="Georgia"/>
          <w:color w:val="8A6A35"/>
          <w:sz w:val="18"/>
        </w:rPr>
        <w:t>───────────────────────────────</w:t>
      </w:r>
      <w:r>
        <w:rPr>
          <w:rFonts w:ascii="Georgia" w:hAnsi="Georgia"/>
          <w:color w:val="8A6A35"/>
          <w:sz w:val="18"/>
        </w:rPr>
        <w:t>─────────</w:t>
      </w:r>
    </w:p>
    <w:p w:rsidR="006B37A5" w:rsidRDefault="00CA571D">
      <w:pPr>
        <w:spacing w:before="70" w:after="80"/>
      </w:pPr>
      <w:r>
        <w:rPr>
          <w:rFonts w:ascii="Georgia" w:hAnsi="Georgia"/>
          <w:b/>
          <w:color w:val="5A3512"/>
          <w:sz w:val="26"/>
        </w:rPr>
        <w:t>B. CHARACTER LORE</w:t>
      </w:r>
    </w:p>
    <w:p w:rsidR="006B37A5" w:rsidRDefault="00CA571D">
      <w:pPr>
        <w:spacing w:after="35"/>
      </w:pPr>
      <w:r>
        <w:rPr>
          <w:rFonts w:ascii="Georgia" w:hAnsi="Georgia"/>
          <w:b/>
          <w:color w:val="2B2115"/>
        </w:rPr>
        <w:t>Short Backstory:</w:t>
      </w:r>
    </w:p>
    <w:p w:rsidR="006B37A5" w:rsidRDefault="00CA571D">
      <w:pPr>
        <w:spacing w:after="95"/>
      </w:pPr>
      <w:r>
        <w:rPr>
          <w:rFonts w:ascii="Georgia" w:hAnsi="Georgia"/>
          <w:color w:val="2B2115"/>
        </w:rPr>
        <w:t>Syrus adalah raja Toracon, kerajaan Leonin di savana emas. Ketika dua klan besar di kerajaannya mulai saling menuduh karena bukti-bukti palsu, Toracon hampir jatuh ke perang saudara. Syrus mengetahui bahwa kegel</w:t>
      </w:r>
      <w:r>
        <w:rPr>
          <w:rFonts w:ascii="Georgia" w:hAnsi="Georgia"/>
          <w:color w:val="2B2115"/>
        </w:rPr>
        <w:t>apan sedang memainkan rasa curiga rakyatnya, tetapi sebagai raja ia tidak bisa sekadar memaksa mereka berhenti dengan kekerasan.</w:t>
      </w:r>
    </w:p>
    <w:p w:rsidR="006B37A5" w:rsidRDefault="00CA571D">
      <w:pPr>
        <w:spacing w:after="35"/>
      </w:pPr>
      <w:r>
        <w:rPr>
          <w:rFonts w:ascii="Georgia" w:hAnsi="Georgia"/>
          <w:b/>
          <w:color w:val="2B2115"/>
        </w:rPr>
        <w:t>Personal Conflict:</w:t>
      </w:r>
    </w:p>
    <w:p w:rsidR="006B37A5" w:rsidRDefault="00CA571D">
      <w:pPr>
        <w:spacing w:after="95"/>
      </w:pPr>
      <w:r>
        <w:rPr>
          <w:rFonts w:ascii="Georgia" w:hAnsi="Georgia"/>
          <w:color w:val="2B2115"/>
        </w:rPr>
        <w:t>Syrus terluka karena harus menyaksikan rakyatnya sendiri saling memandang sebagai musuh. Ia tahu bahwa seora</w:t>
      </w:r>
      <w:r>
        <w:rPr>
          <w:rFonts w:ascii="Georgia" w:hAnsi="Georgia"/>
          <w:color w:val="2B2115"/>
        </w:rPr>
        <w:t>ng raja bisa memerintah pasukan, tetapi tidak bisa begitu saja memerintah hati yang sudah dipenuhi curiga.</w:t>
      </w:r>
    </w:p>
    <w:p w:rsidR="006B37A5" w:rsidRDefault="00CA571D">
      <w:pPr>
        <w:spacing w:after="35"/>
      </w:pPr>
      <w:r>
        <w:rPr>
          <w:rFonts w:ascii="Georgia" w:hAnsi="Georgia"/>
          <w:b/>
          <w:color w:val="2B2115"/>
        </w:rPr>
        <w:t>Reason to Journey:</w:t>
      </w:r>
    </w:p>
    <w:p w:rsidR="006B37A5" w:rsidRDefault="00CA571D">
      <w:pPr>
        <w:spacing w:after="95"/>
      </w:pPr>
      <w:r>
        <w:rPr>
          <w:rFonts w:ascii="Georgia" w:hAnsi="Georgia"/>
          <w:color w:val="2B2115"/>
        </w:rPr>
        <w:lastRenderedPageBreak/>
        <w:t xml:space="preserve">Syrus bergabung dalam perjalanan karena ia memahami bahwa perpecahan Toracon hanyalah satu wajah dari kegelapan yang lebih besar. </w:t>
      </w:r>
      <w:r>
        <w:rPr>
          <w:rFonts w:ascii="Georgia" w:hAnsi="Georgia"/>
          <w:color w:val="2B2115"/>
        </w:rPr>
        <w:t>Untuk melindungi rakyatnya, ia harus membantu menghentikan sumber fitnah dan kebencian yang mengancam seluruh dunia.</w:t>
      </w:r>
    </w:p>
    <w:p w:rsidR="006B37A5" w:rsidRDefault="00CA571D">
      <w:pPr>
        <w:spacing w:after="35"/>
      </w:pPr>
      <w:r>
        <w:rPr>
          <w:rFonts w:ascii="Georgia" w:hAnsi="Georgia"/>
          <w:b/>
          <w:color w:val="2B2115"/>
        </w:rPr>
        <w:t>Character Growth:</w:t>
      </w:r>
    </w:p>
    <w:p w:rsidR="006B37A5" w:rsidRDefault="00CA571D">
      <w:pPr>
        <w:spacing w:after="95"/>
      </w:pPr>
      <w:r>
        <w:rPr>
          <w:rFonts w:ascii="Georgia" w:hAnsi="Georgia"/>
          <w:color w:val="2B2115"/>
        </w:rPr>
        <w:t>Syrus sudah matang sejak awal, tetapi arc-nya bukan tentang menjadi lebih kuat. Perjalanannya adalah tentang melepaskan b</w:t>
      </w:r>
      <w:r>
        <w:rPr>
          <w:rFonts w:ascii="Georgia" w:hAnsi="Georgia"/>
          <w:color w:val="2B2115"/>
        </w:rPr>
        <w:t>eban bahwa seorang raja harus menyelesaikan semua hal sendirian. Bersama party, Syrus menjadi mentor yang mengajari Ashura bahwa memimpin bukan berarti paling keras berbicara, melainkan paling sanggup mendengar.</w:t>
      </w:r>
    </w:p>
    <w:p w:rsidR="006B37A5" w:rsidRDefault="00CA571D">
      <w:pPr>
        <w:spacing w:after="60"/>
        <w:jc w:val="center"/>
      </w:pPr>
      <w:r>
        <w:rPr>
          <w:rFonts w:ascii="Georgia" w:hAnsi="Georgia"/>
          <w:color w:val="8A6A35"/>
          <w:sz w:val="18"/>
        </w:rPr>
        <w:t>────────────────────────────────────────</w:t>
      </w:r>
    </w:p>
    <w:p w:rsidR="006B37A5" w:rsidRDefault="00CA571D">
      <w:pPr>
        <w:spacing w:before="70" w:after="80"/>
      </w:pPr>
      <w:r>
        <w:rPr>
          <w:rFonts w:ascii="Georgia" w:hAnsi="Georgia"/>
          <w:b/>
          <w:color w:val="5A3512"/>
          <w:sz w:val="26"/>
        </w:rPr>
        <w:t xml:space="preserve">C. </w:t>
      </w:r>
      <w:r>
        <w:rPr>
          <w:rFonts w:ascii="Georgia" w:hAnsi="Georgia"/>
          <w:b/>
          <w:color w:val="5A3512"/>
          <w:sz w:val="26"/>
        </w:rPr>
        <w:t>PERSONALITY</w:t>
      </w:r>
    </w:p>
    <w:p w:rsidR="006B37A5" w:rsidRDefault="00CA571D">
      <w:pPr>
        <w:spacing w:after="35"/>
      </w:pPr>
      <w:r>
        <w:rPr>
          <w:rFonts w:ascii="Georgia" w:hAnsi="Georgia"/>
          <w:b/>
          <w:color w:val="2B2115"/>
        </w:rPr>
        <w:t>Personality Traits:</w:t>
      </w:r>
    </w:p>
    <w:p w:rsidR="006B37A5" w:rsidRDefault="00CA571D">
      <w:pPr>
        <w:spacing w:after="95"/>
      </w:pPr>
      <w:r>
        <w:rPr>
          <w:rFonts w:ascii="Georgia" w:hAnsi="Georgia"/>
          <w:color w:val="2B2115"/>
        </w:rPr>
        <w:t>Bijaksana, berwibawa, sabar, protektif, lelah tetapi tidak menyerah, dan sangat bertanggung jawab terhadap rakyatnya.</w:t>
      </w:r>
    </w:p>
    <w:p w:rsidR="006B37A5" w:rsidRDefault="00CA571D">
      <w:pPr>
        <w:spacing w:after="35"/>
      </w:pPr>
      <w:r>
        <w:rPr>
          <w:rFonts w:ascii="Georgia" w:hAnsi="Georgia"/>
          <w:b/>
          <w:color w:val="2B2115"/>
        </w:rPr>
        <w:t>Speech Style:</w:t>
      </w:r>
    </w:p>
    <w:p w:rsidR="006B37A5" w:rsidRDefault="00CA571D">
      <w:pPr>
        <w:spacing w:after="95"/>
      </w:pPr>
      <w:r>
        <w:rPr>
          <w:rFonts w:ascii="Georgia" w:hAnsi="Georgia"/>
          <w:color w:val="2B2115"/>
        </w:rPr>
        <w:t xml:space="preserve">Tenang, berat, dan penuh wibawa. Syrus jarang berbicara sia-sia. Ketika ia bicara, </w:t>
      </w:r>
      <w:r>
        <w:rPr>
          <w:rFonts w:ascii="Georgia" w:hAnsi="Georgia"/>
          <w:color w:val="2B2115"/>
        </w:rPr>
        <w:t>kata-katanya terasa seperti keputusan yang sudah melewati banyak malam tanpa tidur.</w:t>
      </w:r>
    </w:p>
    <w:p w:rsidR="006B37A5" w:rsidRDefault="00CA571D">
      <w:pPr>
        <w:spacing w:after="35"/>
      </w:pPr>
      <w:r>
        <w:rPr>
          <w:rFonts w:ascii="Georgia" w:hAnsi="Georgia"/>
          <w:b/>
          <w:color w:val="2B2115"/>
        </w:rPr>
        <w:t>Emotional Weakness:</w:t>
      </w:r>
    </w:p>
    <w:p w:rsidR="006B37A5" w:rsidRDefault="00CA571D">
      <w:pPr>
        <w:spacing w:after="95"/>
      </w:pPr>
      <w:r>
        <w:rPr>
          <w:rFonts w:ascii="Georgia" w:hAnsi="Georgia"/>
          <w:color w:val="2B2115"/>
        </w:rPr>
        <w:t xml:space="preserve">Syrus sulit melepaskan rasa bersalah ketika rakyatnya terluka. Ia sering menanggung konflik sebagai beban pribadi, bahkan ketika masalah itu lahir dari </w:t>
      </w:r>
      <w:r>
        <w:rPr>
          <w:rFonts w:ascii="Georgia" w:hAnsi="Georgia"/>
          <w:color w:val="2B2115"/>
        </w:rPr>
        <w:t>manipulasi musuh.</w:t>
      </w:r>
    </w:p>
    <w:p w:rsidR="006B37A5" w:rsidRDefault="00CA571D">
      <w:pPr>
        <w:spacing w:after="35"/>
      </w:pPr>
      <w:r>
        <w:rPr>
          <w:rFonts w:ascii="Georgia" w:hAnsi="Georgia"/>
          <w:b/>
          <w:color w:val="2B2115"/>
        </w:rPr>
        <w:t>Ideal Scene:</w:t>
      </w:r>
    </w:p>
    <w:p w:rsidR="006B37A5" w:rsidRDefault="00CA571D">
      <w:pPr>
        <w:spacing w:after="95"/>
      </w:pPr>
      <w:r>
        <w:rPr>
          <w:rFonts w:ascii="Georgia" w:hAnsi="Georgia"/>
          <w:color w:val="2B2115"/>
        </w:rPr>
        <w:t>Syrus berdiri sendirian di tengah dua pasukan Leonin yang hampir saling membunuh, greatsword masih di punggungnya, lalu memilih berbicara sebelum mencabut pedang.</w:t>
      </w:r>
    </w:p>
    <w:p w:rsidR="006B37A5" w:rsidRDefault="00CA571D">
      <w:pPr>
        <w:spacing w:after="70"/>
      </w:pPr>
      <w:r>
        <w:rPr>
          <w:rFonts w:ascii="Georgia" w:hAnsi="Georgia"/>
          <w:b/>
          <w:color w:val="2B2115"/>
        </w:rPr>
        <w:t>Quote:</w:t>
      </w:r>
      <w:r>
        <w:rPr>
          <w:rFonts w:ascii="Georgia" w:hAnsi="Georgia"/>
          <w:color w:val="2B2115"/>
        </w:rPr>
        <w:t xml:space="preserve"> “Raja tidak boleh hanya menang perang. Ia harus mencega</w:t>
      </w:r>
      <w:r>
        <w:rPr>
          <w:rFonts w:ascii="Georgia" w:hAnsi="Georgia"/>
          <w:color w:val="2B2115"/>
        </w:rPr>
        <w:t>h rakyatnya lupa bahwa mereka masih saudara.”</w:t>
      </w:r>
    </w:p>
    <w:p w:rsidR="006B37A5" w:rsidRDefault="00CA571D">
      <w:pPr>
        <w:spacing w:after="60"/>
        <w:jc w:val="center"/>
      </w:pPr>
      <w:r>
        <w:rPr>
          <w:rFonts w:ascii="Georgia" w:hAnsi="Georgia"/>
          <w:color w:val="8A6A35"/>
          <w:sz w:val="18"/>
        </w:rPr>
        <w:t>────────────────────────────────────────</w:t>
      </w:r>
    </w:p>
    <w:p w:rsidR="006B37A5" w:rsidRDefault="00CA571D">
      <w:pPr>
        <w:spacing w:before="70" w:after="80"/>
      </w:pPr>
      <w:r>
        <w:rPr>
          <w:rFonts w:ascii="Georgia" w:hAnsi="Georgia"/>
          <w:b/>
          <w:color w:val="5A3512"/>
          <w:sz w:val="26"/>
        </w:rPr>
        <w:t>D. EQUIPMENT</w:t>
      </w:r>
    </w:p>
    <w:p w:rsidR="006B37A5" w:rsidRDefault="00CA571D">
      <w:pPr>
        <w:spacing w:after="70"/>
      </w:pPr>
      <w:r>
        <w:rPr>
          <w:rFonts w:ascii="Georgia" w:hAnsi="Georgia"/>
          <w:b/>
          <w:color w:val="2B2115"/>
        </w:rPr>
        <w:t>Weapon:</w:t>
      </w:r>
      <w:r>
        <w:rPr>
          <w:rFonts w:ascii="Georgia" w:hAnsi="Georgia"/>
          <w:color w:val="2B2115"/>
        </w:rPr>
        <w:t xml:space="preserve"> Royal Greatsword</w:t>
      </w:r>
    </w:p>
    <w:p w:rsidR="006B37A5" w:rsidRDefault="00CA571D">
      <w:pPr>
        <w:spacing w:after="70"/>
      </w:pPr>
      <w:r>
        <w:rPr>
          <w:rFonts w:ascii="Georgia" w:hAnsi="Georgia"/>
          <w:b/>
          <w:color w:val="2B2115"/>
        </w:rPr>
        <w:t>Armor / Outfit:</w:t>
      </w:r>
      <w:r>
        <w:rPr>
          <w:rFonts w:ascii="Georgia" w:hAnsi="Georgia"/>
          <w:color w:val="2B2115"/>
        </w:rPr>
        <w:t xml:space="preserve"> Toracon King’s Battle Mantle</w:t>
      </w:r>
    </w:p>
    <w:p w:rsidR="006B37A5" w:rsidRDefault="00CA571D">
      <w:pPr>
        <w:spacing w:after="70"/>
      </w:pPr>
      <w:r>
        <w:rPr>
          <w:rFonts w:ascii="Georgia" w:hAnsi="Georgia"/>
          <w:b/>
          <w:color w:val="2B2115"/>
        </w:rPr>
        <w:t>Trinket:</w:t>
      </w:r>
      <w:r>
        <w:rPr>
          <w:rFonts w:ascii="Georgia" w:hAnsi="Georgia"/>
          <w:color w:val="2B2115"/>
        </w:rPr>
        <w:t xml:space="preserve"> Crown Ring of Toracon</w:t>
      </w:r>
    </w:p>
    <w:p w:rsidR="006B37A5" w:rsidRDefault="00CA571D">
      <w:pPr>
        <w:spacing w:after="70"/>
      </w:pPr>
      <w:r>
        <w:rPr>
          <w:rFonts w:ascii="Georgia" w:hAnsi="Georgia"/>
          <w:b/>
          <w:color w:val="2B2115"/>
        </w:rPr>
        <w:t>Travel Gear:</w:t>
      </w:r>
      <w:r>
        <w:rPr>
          <w:rFonts w:ascii="Georgia" w:hAnsi="Georgia"/>
          <w:color w:val="2B2115"/>
        </w:rPr>
        <w:t xml:space="preserve"> Royal cloak, battle belt, war map, seal of</w:t>
      </w:r>
      <w:r>
        <w:rPr>
          <w:rFonts w:ascii="Georgia" w:hAnsi="Georgia"/>
          <w:color w:val="2B2115"/>
        </w:rPr>
        <w:t xml:space="preserve"> Toracon, field rations</w:t>
      </w:r>
    </w:p>
    <w:p w:rsidR="006B37A5" w:rsidRDefault="00CA571D">
      <w:pPr>
        <w:spacing w:after="70"/>
      </w:pPr>
      <w:r>
        <w:rPr>
          <w:rFonts w:ascii="Georgia" w:hAnsi="Georgia"/>
          <w:b/>
          <w:color w:val="2B2115"/>
        </w:rPr>
        <w:t>Special Item:</w:t>
      </w:r>
      <w:r>
        <w:rPr>
          <w:rFonts w:ascii="Georgia" w:hAnsi="Georgia"/>
          <w:color w:val="2B2115"/>
        </w:rPr>
        <w:t xml:space="preserve"> Lionheart Crest</w:t>
      </w:r>
    </w:p>
    <w:p w:rsidR="006B37A5" w:rsidRDefault="00CA571D">
      <w:pPr>
        <w:spacing w:after="35"/>
      </w:pPr>
      <w:r>
        <w:rPr>
          <w:rFonts w:ascii="Georgia" w:hAnsi="Georgia"/>
          <w:b/>
          <w:color w:val="2B2115"/>
        </w:rPr>
        <w:t>Equipment Notes:</w:t>
      </w:r>
    </w:p>
    <w:p w:rsidR="006B37A5" w:rsidRDefault="00CA571D">
      <w:pPr>
        <w:spacing w:after="95"/>
      </w:pPr>
      <w:r>
        <w:rPr>
          <w:rFonts w:ascii="Georgia" w:hAnsi="Georgia"/>
          <w:color w:val="2B2115"/>
        </w:rPr>
        <w:t>Perlengkapan Syrus mencerminkan dua sisi dirinya: raja dan petarung. Greatsword-nya menunjukkan kekuatan militer Toracon, sementara mahkota atau cincin kerajaan mengingatkannya bahwa se</w:t>
      </w:r>
      <w:r>
        <w:rPr>
          <w:rFonts w:ascii="Georgia" w:hAnsi="Georgia"/>
          <w:color w:val="2B2115"/>
        </w:rPr>
        <w:t>tiap serangan harus dipikirkan sebagai keputusan pemimpin, bukan hanya gerakan prajurit.</w:t>
      </w:r>
    </w:p>
    <w:p w:rsidR="006B37A5" w:rsidRDefault="00CA571D">
      <w:pPr>
        <w:spacing w:after="60"/>
        <w:jc w:val="center"/>
      </w:pPr>
      <w:r>
        <w:rPr>
          <w:rFonts w:ascii="Georgia" w:hAnsi="Georgia"/>
          <w:color w:val="8A6A35"/>
          <w:sz w:val="18"/>
        </w:rPr>
        <w:t>────────────────────────────────────────</w:t>
      </w:r>
    </w:p>
    <w:p w:rsidR="006B37A5" w:rsidRDefault="00CA571D">
      <w:pPr>
        <w:spacing w:before="70" w:after="80"/>
      </w:pPr>
      <w:r>
        <w:rPr>
          <w:rFonts w:ascii="Georgia" w:hAnsi="Georgia"/>
          <w:b/>
          <w:color w:val="5A3512"/>
          <w:sz w:val="26"/>
        </w:rPr>
        <w:lastRenderedPageBreak/>
        <w:t>E. COLLECTOR NOTES</w:t>
      </w:r>
    </w:p>
    <w:p w:rsidR="006B37A5" w:rsidRDefault="00CA571D">
      <w:pPr>
        <w:spacing w:after="35"/>
      </w:pPr>
      <w:r>
        <w:rPr>
          <w:rFonts w:ascii="Georgia" w:hAnsi="Georgia"/>
          <w:b/>
          <w:color w:val="2B2115"/>
        </w:rPr>
        <w:t>Hero Theme:</w:t>
      </w:r>
    </w:p>
    <w:p w:rsidR="006B37A5" w:rsidRDefault="00CA571D">
      <w:pPr>
        <w:spacing w:after="95"/>
      </w:pPr>
      <w:r>
        <w:rPr>
          <w:rFonts w:ascii="Georgia" w:hAnsi="Georgia"/>
          <w:color w:val="2B2115"/>
        </w:rPr>
        <w:t>Kepemimpinan, perang saudara, fitnah, keputusan berat, tanggung jawab, dan persatuan yang harus</w:t>
      </w:r>
      <w:r>
        <w:rPr>
          <w:rFonts w:ascii="Georgia" w:hAnsi="Georgia"/>
          <w:color w:val="2B2115"/>
        </w:rPr>
        <w:t xml:space="preserve"> diperjuangkan.</w:t>
      </w:r>
    </w:p>
    <w:p w:rsidR="006B37A5" w:rsidRDefault="00CA571D">
      <w:pPr>
        <w:spacing w:after="35"/>
      </w:pPr>
      <w:r>
        <w:rPr>
          <w:rFonts w:ascii="Georgia" w:hAnsi="Georgia"/>
          <w:b/>
          <w:color w:val="2B2115"/>
        </w:rPr>
        <w:t>Visual Motif:</w:t>
      </w:r>
    </w:p>
    <w:p w:rsidR="006B37A5" w:rsidRDefault="00CA571D">
      <w:pPr>
        <w:spacing w:after="95"/>
      </w:pPr>
      <w:r>
        <w:rPr>
          <w:rFonts w:ascii="Georgia" w:hAnsi="Georgia"/>
          <w:color w:val="2B2115"/>
        </w:rPr>
        <w:t>Singa emas, greatsword besar, savana Toracon, mahkota tua, dua panji klan, aura raja, dan matahari terbenam di padang perang.</w:t>
      </w:r>
    </w:p>
    <w:p w:rsidR="006B37A5" w:rsidRDefault="00CA571D">
      <w:pPr>
        <w:spacing w:after="35"/>
      </w:pPr>
      <w:r>
        <w:rPr>
          <w:rFonts w:ascii="Georgia" w:hAnsi="Georgia"/>
          <w:b/>
          <w:color w:val="2B2115"/>
        </w:rPr>
        <w:t>Recommended Use:</w:t>
      </w:r>
    </w:p>
    <w:p w:rsidR="006B37A5" w:rsidRDefault="00CA571D">
      <w:pPr>
        <w:spacing w:after="95"/>
      </w:pPr>
      <w:r>
        <w:rPr>
          <w:rFonts w:ascii="Georgia" w:hAnsi="Georgia"/>
          <w:color w:val="2B2115"/>
        </w:rPr>
        <w:t xml:space="preserve">Greatsword fighter, party commander, moral mentor, anti-fear leader, frontline </w:t>
      </w:r>
      <w:r>
        <w:rPr>
          <w:rFonts w:ascii="Georgia" w:hAnsi="Georgia"/>
          <w:color w:val="2B2115"/>
        </w:rPr>
        <w:t>strategist, dan stabilizer untuk party besar.</w:t>
      </w:r>
    </w:p>
    <w:p w:rsidR="006B37A5" w:rsidRDefault="00CA571D">
      <w:pPr>
        <w:spacing w:after="35"/>
      </w:pPr>
      <w:r>
        <w:rPr>
          <w:rFonts w:ascii="Georgia" w:hAnsi="Georgia"/>
          <w:b/>
          <w:color w:val="2B2115"/>
        </w:rPr>
        <w:t>Spoiler-Free Note:</w:t>
      </w:r>
    </w:p>
    <w:p w:rsidR="006B37A5" w:rsidRDefault="00CA571D">
      <w:pPr>
        <w:spacing w:after="95"/>
      </w:pPr>
      <w:r>
        <w:rPr>
          <w:rFonts w:ascii="Georgia" w:hAnsi="Georgia"/>
          <w:color w:val="2B2115"/>
        </w:rPr>
        <w:t>Syrus adalah hero untuk pembaca yang menyukai karakter raja bijak, kuat, dan tenang. Ia bukan sekadar “singa kuat”, tetapi pemimpin yang mengerti bahwa musuh paling berbahaya kadang bukan yan</w:t>
      </w:r>
      <w:r>
        <w:rPr>
          <w:rFonts w:ascii="Georgia" w:hAnsi="Georgia"/>
          <w:color w:val="2B2115"/>
        </w:rPr>
        <w:t>g berdiri di depan gerbang, melainkan yang membuat saudara saling mengangkat pedang.</w:t>
      </w:r>
    </w:p>
    <w:p w:rsidR="006B37A5" w:rsidRDefault="00CA571D">
      <w:pPr>
        <w:spacing w:after="60"/>
        <w:jc w:val="center"/>
      </w:pPr>
      <w:r>
        <w:rPr>
          <w:rFonts w:ascii="Georgia" w:hAnsi="Georgia"/>
          <w:color w:val="8A6A35"/>
          <w:sz w:val="18"/>
        </w:rPr>
        <w:t>────────────────────────────────────────</w:t>
      </w:r>
    </w:p>
    <w:p w:rsidR="006B37A5" w:rsidRDefault="00CA571D">
      <w:pPr>
        <w:spacing w:before="70" w:after="80"/>
      </w:pPr>
      <w:r>
        <w:rPr>
          <w:rFonts w:ascii="Georgia" w:hAnsi="Georgia"/>
          <w:b/>
          <w:color w:val="5A3512"/>
          <w:sz w:val="26"/>
        </w:rPr>
        <w:t>F. PRODUCT NOTE</w:t>
      </w:r>
    </w:p>
    <w:p w:rsidR="006B37A5" w:rsidRDefault="00CA571D">
      <w:pPr>
        <w:spacing w:after="35"/>
      </w:pPr>
      <w:r>
        <w:rPr>
          <w:rFonts w:ascii="Georgia" w:hAnsi="Georgia"/>
          <w:b/>
          <w:color w:val="2B2115"/>
          <w:sz w:val="21"/>
        </w:rPr>
        <w:t>This character sheet is part of:</w:t>
      </w:r>
    </w:p>
    <w:p w:rsidR="006B37A5" w:rsidRDefault="00CA571D">
      <w:pPr>
        <w:spacing w:after="80"/>
      </w:pPr>
      <w:r>
        <w:rPr>
          <w:rFonts w:ascii="Georgia" w:hAnsi="Georgia"/>
          <w:b/>
          <w:color w:val="5A3512"/>
          <w:sz w:val="23"/>
        </w:rPr>
        <w:t>THE RADIANCE OF AEGIS — HERO CHARACTER CODEX</w:t>
      </w:r>
    </w:p>
    <w:p w:rsidR="006B37A5" w:rsidRDefault="00CA571D">
      <w:pPr>
        <w:spacing w:after="70"/>
      </w:pPr>
      <w:r>
        <w:rPr>
          <w:rFonts w:ascii="Georgia" w:hAnsi="Georgia"/>
          <w:b/>
          <w:color w:val="2B2115"/>
        </w:rPr>
        <w:t>Character Sheet Type:</w:t>
      </w:r>
      <w:r>
        <w:rPr>
          <w:rFonts w:ascii="Georgia" w:hAnsi="Georgia"/>
          <w:color w:val="2B2115"/>
        </w:rPr>
        <w:t xml:space="preserve"> Fantasy RPG Inspired / Original Character Collectible Sheet</w:t>
      </w:r>
    </w:p>
    <w:p w:rsidR="006B37A5" w:rsidRDefault="00CA571D">
      <w:pPr>
        <w:spacing w:after="35"/>
      </w:pPr>
      <w:r>
        <w:rPr>
          <w:rFonts w:ascii="Georgia" w:hAnsi="Georgia"/>
          <w:b/>
          <w:color w:val="2B2115"/>
          <w:sz w:val="21"/>
        </w:rPr>
        <w:t>Official Warning:</w:t>
      </w:r>
    </w:p>
    <w:p w:rsidR="006B37A5" w:rsidRDefault="00CA571D">
      <w:pPr>
        <w:spacing w:after="70"/>
      </w:pPr>
      <w:r>
        <w:rPr>
          <w:rFonts w:ascii="Georgia" w:hAnsi="Georgia"/>
          <w:i/>
          <w:color w:val="6E5A3A"/>
          <w:sz w:val="20"/>
        </w:rPr>
        <w:t>This is an original fantasy character sheet inspired by tabletop RPG structure. It is not an official Dungeons &amp; Dragons, D&amp;D Beyond, or Wizards of the Coast product.</w:t>
      </w:r>
    </w:p>
    <w:sectPr w:rsidR="006B37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B37A5"/>
    <w:rsid w:val="00A57F28"/>
    <w:rsid w:val="00AA1D8D"/>
    <w:rsid w:val="00B47730"/>
    <w:rsid w:val="00CA571D"/>
    <w:rsid w:val="00CB0664"/>
    <w:rsid w:val="00FC693F"/>
    <w:rsid w:val="00FE4E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A57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71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A57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71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F5070-3542-4ADF-ABEF-E678E0A25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1318</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Repaldiansyah Ahmad</cp:lastModifiedBy>
  <cp:revision>1</cp:revision>
  <dcterms:created xsi:type="dcterms:W3CDTF">2013-12-23T23:15:00Z</dcterms:created>
  <dcterms:modified xsi:type="dcterms:W3CDTF">2026-05-23T10:21:00Z</dcterms:modified>
</cp:coreProperties>
</file>